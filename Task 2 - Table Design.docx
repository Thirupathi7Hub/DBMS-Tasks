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9009" w14:textId="23077667" w:rsidR="00890A8D" w:rsidRPr="00580114" w:rsidRDefault="00890A8D" w:rsidP="00890A8D">
      <w:pPr>
        <w:jc w:val="center"/>
        <w:rPr>
          <w:rFonts w:asciiTheme="majorHAnsi" w:eastAsiaTheme="majorEastAsia" w:hAnsiTheme="majorHAnsi" w:cstheme="majorBidi"/>
          <w:b/>
          <w:bCs/>
          <w:color w:val="1F497D" w:themeColor="text2"/>
          <w:spacing w:val="5"/>
          <w:kern w:val="28"/>
          <w:sz w:val="32"/>
          <w:szCs w:val="32"/>
        </w:rPr>
      </w:pPr>
      <w:r w:rsidRPr="00580114">
        <w:rPr>
          <w:rFonts w:asciiTheme="majorHAnsi" w:eastAsiaTheme="majorEastAsia" w:hAnsiTheme="majorHAnsi" w:cstheme="majorBidi"/>
          <w:b/>
          <w:bCs/>
          <w:color w:val="1F497D" w:themeColor="text2"/>
          <w:spacing w:val="5"/>
          <w:kern w:val="28"/>
          <w:sz w:val="32"/>
          <w:szCs w:val="32"/>
        </w:rPr>
        <w:t xml:space="preserve">DESIGN TABLES FOR PRODUCT AND CATEGORY ENTITIES. </w:t>
      </w:r>
    </w:p>
    <w:p w14:paraId="6F5E792D" w14:textId="548DDA20" w:rsidR="00890A8D" w:rsidRPr="00890A8D" w:rsidRDefault="00890A8D" w:rsidP="00890A8D">
      <w:pPr>
        <w:jc w:val="center"/>
        <w:rPr>
          <w:b/>
          <w:sz w:val="28"/>
          <w:szCs w:val="28"/>
        </w:rPr>
      </w:pPr>
      <w:r w:rsidRPr="00890A8D">
        <w:rPr>
          <w:b/>
          <w:sz w:val="28"/>
          <w:szCs w:val="28"/>
        </w:rPr>
        <w:t>Project Title: E-Commerce Order Management Database System</w:t>
      </w:r>
    </w:p>
    <w:p w14:paraId="165BA64A" w14:textId="77777777" w:rsidR="00890A8D" w:rsidRDefault="00890A8D" w:rsidP="00890A8D">
      <w:pPr>
        <w:jc w:val="center"/>
        <w:rPr>
          <w:b/>
        </w:rPr>
      </w:pPr>
    </w:p>
    <w:p w14:paraId="550730EF" w14:textId="77777777" w:rsidR="00890A8D" w:rsidRDefault="00890A8D" w:rsidP="00890A8D">
      <w:pPr>
        <w:jc w:val="center"/>
        <w:rPr>
          <w:b/>
        </w:rPr>
      </w:pPr>
    </w:p>
    <w:p w14:paraId="0FED28AE" w14:textId="77777777" w:rsidR="00890A8D" w:rsidRDefault="00890A8D" w:rsidP="00890A8D">
      <w:pPr>
        <w:jc w:val="center"/>
        <w:rPr>
          <w:b/>
        </w:rPr>
      </w:pPr>
    </w:p>
    <w:p w14:paraId="183E4540" w14:textId="77777777" w:rsidR="00890A8D" w:rsidRDefault="00890A8D" w:rsidP="00890A8D">
      <w:pPr>
        <w:jc w:val="center"/>
        <w:rPr>
          <w:b/>
        </w:rPr>
      </w:pPr>
    </w:p>
    <w:p w14:paraId="608BC6CE" w14:textId="3AFD7FAC" w:rsidR="00890A8D" w:rsidRDefault="00890A8D" w:rsidP="00890A8D">
      <w:r>
        <w:rPr>
          <w:b/>
          <w:sz w:val="26"/>
        </w:rPr>
        <w:t xml:space="preserve">                     Project Title : </w:t>
      </w:r>
      <w:r>
        <w:t>E-Commerce Order Management Database System</w:t>
      </w:r>
    </w:p>
    <w:p w14:paraId="3D8026D7" w14:textId="3EDD8986" w:rsidR="00890A8D" w:rsidRDefault="00890A8D" w:rsidP="00890A8D">
      <w:pPr>
        <w:jc w:val="center"/>
      </w:pPr>
      <w:r>
        <w:rPr>
          <w:b/>
          <w:sz w:val="26"/>
        </w:rPr>
        <w:t xml:space="preserve">Student </w:t>
      </w:r>
      <w:r w:rsidRPr="00E77E98">
        <w:rPr>
          <w:b/>
          <w:sz w:val="26"/>
          <w:u w:val="single"/>
        </w:rPr>
        <w:t>Name</w:t>
      </w:r>
      <w:r>
        <w:rPr>
          <w:b/>
          <w:sz w:val="26"/>
        </w:rPr>
        <w:t xml:space="preserve"> : </w:t>
      </w:r>
      <w:r w:rsidR="00D00E52">
        <w:rPr>
          <w:sz w:val="26"/>
        </w:rPr>
        <w:t>Thirupathi</w:t>
      </w:r>
      <w:r w:rsidR="003F7775">
        <w:rPr>
          <w:sz w:val="26"/>
        </w:rPr>
        <w:t xml:space="preserve"> </w:t>
      </w:r>
      <w:r w:rsidR="00554303">
        <w:rPr>
          <w:sz w:val="26"/>
        </w:rPr>
        <w:t xml:space="preserve"> M</w:t>
      </w:r>
    </w:p>
    <w:p w14:paraId="785ECB7C" w14:textId="54A422E5" w:rsidR="00890A8D" w:rsidRDefault="00890A8D" w:rsidP="00890A8D">
      <w:pPr>
        <w:jc w:val="center"/>
      </w:pPr>
      <w:r>
        <w:rPr>
          <w:b/>
          <w:sz w:val="26"/>
        </w:rPr>
        <w:t xml:space="preserve">Register Number : </w:t>
      </w:r>
      <w:r w:rsidR="00554303">
        <w:rPr>
          <w:sz w:val="26"/>
        </w:rPr>
        <w:t>C4S380</w:t>
      </w:r>
      <w:r w:rsidR="00D00E52">
        <w:rPr>
          <w:sz w:val="26"/>
        </w:rPr>
        <w:t>23</w:t>
      </w:r>
    </w:p>
    <w:p w14:paraId="67B15BE4" w14:textId="7355530E" w:rsidR="00890A8D" w:rsidRDefault="00890A8D" w:rsidP="00890A8D">
      <w:pPr>
        <w:jc w:val="center"/>
      </w:pPr>
      <w:r>
        <w:rPr>
          <w:b/>
          <w:sz w:val="26"/>
        </w:rPr>
        <w:t xml:space="preserve">Department : </w:t>
      </w:r>
      <w:r w:rsidR="00554303">
        <w:rPr>
          <w:b/>
          <w:sz w:val="26"/>
        </w:rPr>
        <w:t>B.Sc Artificial  Intelligence</w:t>
      </w:r>
    </w:p>
    <w:p w14:paraId="1A1F1FCF" w14:textId="77777777" w:rsidR="00890A8D" w:rsidRDefault="00890A8D" w:rsidP="00890A8D">
      <w:pPr>
        <w:jc w:val="center"/>
      </w:pPr>
      <w:r>
        <w:rPr>
          <w:b/>
          <w:sz w:val="26"/>
        </w:rPr>
        <w:t xml:space="preserve">Course : </w:t>
      </w:r>
      <w:r w:rsidRPr="003E607B">
        <w:rPr>
          <w:sz w:val="26"/>
        </w:rPr>
        <w:t>Artificial intelligence (AI)</w:t>
      </w:r>
    </w:p>
    <w:p w14:paraId="371403D8" w14:textId="268688F2" w:rsidR="00890A8D" w:rsidRDefault="00890A8D" w:rsidP="00890A8D">
      <w:pPr>
        <w:jc w:val="center"/>
      </w:pPr>
      <w:r>
        <w:rPr>
          <w:b/>
          <w:sz w:val="26"/>
        </w:rPr>
        <w:t xml:space="preserve">Academic Year : </w:t>
      </w:r>
      <w:r>
        <w:rPr>
          <w:sz w:val="26"/>
        </w:rPr>
        <w:t>202</w:t>
      </w:r>
      <w:r w:rsidR="00554303">
        <w:rPr>
          <w:sz w:val="26"/>
        </w:rPr>
        <w:t>4</w:t>
      </w:r>
      <w:r>
        <w:rPr>
          <w:sz w:val="26"/>
        </w:rPr>
        <w:t xml:space="preserve"> – 2027</w:t>
      </w:r>
    </w:p>
    <w:p w14:paraId="15E43F6D" w14:textId="77777777" w:rsidR="00890A8D" w:rsidRDefault="00890A8D" w:rsidP="00890A8D">
      <w:pPr>
        <w:jc w:val="center"/>
        <w:rPr>
          <w:b/>
        </w:rPr>
      </w:pPr>
    </w:p>
    <w:p w14:paraId="7061F6C9" w14:textId="77777777" w:rsidR="00890A8D" w:rsidRDefault="00890A8D" w:rsidP="00890A8D">
      <w:pPr>
        <w:rPr>
          <w:lang w:val="en-IN"/>
        </w:rPr>
      </w:pPr>
    </w:p>
    <w:p w14:paraId="79457414" w14:textId="77777777" w:rsidR="00890A8D" w:rsidRDefault="00890A8D" w:rsidP="00890A8D">
      <w:pPr>
        <w:rPr>
          <w:lang w:val="en-IN"/>
        </w:rPr>
      </w:pPr>
    </w:p>
    <w:p w14:paraId="7883153A" w14:textId="77777777" w:rsidR="00890A8D" w:rsidRDefault="00890A8D" w:rsidP="00890A8D">
      <w:pPr>
        <w:rPr>
          <w:lang w:val="en-IN"/>
        </w:rPr>
      </w:pPr>
    </w:p>
    <w:p w14:paraId="57D25CE9" w14:textId="77777777" w:rsidR="00890A8D" w:rsidRDefault="00890A8D" w:rsidP="00890A8D">
      <w:pPr>
        <w:rPr>
          <w:lang w:val="en-IN"/>
        </w:rPr>
      </w:pPr>
    </w:p>
    <w:p w14:paraId="3C4346D0" w14:textId="77777777" w:rsidR="00890A8D" w:rsidRDefault="00890A8D" w:rsidP="00890A8D">
      <w:pPr>
        <w:rPr>
          <w:lang w:val="en-IN"/>
        </w:rPr>
      </w:pPr>
    </w:p>
    <w:p w14:paraId="7C00702D" w14:textId="77777777" w:rsidR="00890A8D" w:rsidRDefault="00890A8D" w:rsidP="00890A8D">
      <w:pPr>
        <w:rPr>
          <w:lang w:val="en-IN"/>
        </w:rPr>
      </w:pPr>
    </w:p>
    <w:p w14:paraId="37DC6DA7" w14:textId="77777777" w:rsidR="00890A8D" w:rsidRDefault="00890A8D" w:rsidP="00890A8D">
      <w:pPr>
        <w:rPr>
          <w:lang w:val="en-IN"/>
        </w:rPr>
      </w:pPr>
    </w:p>
    <w:p w14:paraId="1E676A86" w14:textId="77777777" w:rsidR="00890A8D" w:rsidRDefault="00890A8D" w:rsidP="00890A8D">
      <w:pPr>
        <w:rPr>
          <w:lang w:val="en-IN"/>
        </w:rPr>
      </w:pPr>
    </w:p>
    <w:p w14:paraId="2FEF5BB0" w14:textId="77777777" w:rsidR="00890A8D" w:rsidRDefault="00890A8D" w:rsidP="00890A8D">
      <w:pPr>
        <w:rPr>
          <w:lang w:val="en-IN"/>
        </w:rPr>
      </w:pPr>
    </w:p>
    <w:p w14:paraId="09768689" w14:textId="77777777" w:rsidR="00890A8D" w:rsidRDefault="00890A8D" w:rsidP="00890A8D">
      <w:pPr>
        <w:rPr>
          <w:lang w:val="en-IN"/>
        </w:rPr>
      </w:pPr>
    </w:p>
    <w:p w14:paraId="50A54801" w14:textId="77777777" w:rsidR="00890A8D" w:rsidRDefault="00890A8D" w:rsidP="00890A8D">
      <w:pPr>
        <w:rPr>
          <w:lang w:val="en-IN"/>
        </w:rPr>
      </w:pPr>
    </w:p>
    <w:p w14:paraId="56B1C5E7" w14:textId="77777777" w:rsidR="00C42D24" w:rsidRPr="00580114" w:rsidRDefault="00000000">
      <w:pPr>
        <w:pStyle w:val="Heading1"/>
        <w:rPr>
          <w:color w:val="1F497D" w:themeColor="text2"/>
        </w:rPr>
      </w:pPr>
      <w:r w:rsidRPr="00580114">
        <w:rPr>
          <w:color w:val="1F497D" w:themeColor="text2"/>
        </w:rPr>
        <w:lastRenderedPageBreak/>
        <w:t>DBMS Practical - Product and Category Module</w:t>
      </w:r>
    </w:p>
    <w:p w14:paraId="7D02144B" w14:textId="77777777" w:rsidR="00C42D24" w:rsidRDefault="00000000">
      <w:r>
        <w:t>E-Commerce Order Management Database System</w:t>
      </w:r>
    </w:p>
    <w:p w14:paraId="6C123CAE" w14:textId="77777777" w:rsidR="00554303" w:rsidRPr="00580114" w:rsidRDefault="00554303" w:rsidP="00554303">
      <w:pPr>
        <w:rPr>
          <w:b/>
          <w:bCs/>
          <w:color w:val="76923C" w:themeColor="accent3" w:themeShade="BF"/>
          <w:lang w:val="en-IN"/>
        </w:rPr>
      </w:pPr>
      <w:r w:rsidRPr="00580114">
        <w:rPr>
          <w:b/>
          <w:bCs/>
          <w:color w:val="76923C" w:themeColor="accent3" w:themeShade="BF"/>
          <w:lang w:val="en-IN"/>
        </w:rPr>
        <w:t>1. Create Database</w:t>
      </w:r>
    </w:p>
    <w:p w14:paraId="12AEC172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>CREATE DATABASE Ecommerce;</w:t>
      </w:r>
    </w:p>
    <w:p w14:paraId="553FEAFC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>USE Ecommerce;</w:t>
      </w:r>
    </w:p>
    <w:p w14:paraId="2790D511" w14:textId="2D14AA4B" w:rsidR="00890A8D" w:rsidRDefault="00554303">
      <w:r>
        <w:rPr>
          <w:noProof/>
        </w:rPr>
        <w:drawing>
          <wp:inline distT="0" distB="0" distL="0" distR="0" wp14:anchorId="79908017" wp14:editId="09A9BCAC">
            <wp:extent cx="5476875" cy="3076575"/>
            <wp:effectExtent l="0" t="0" r="9525" b="9525"/>
            <wp:docPr id="77377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55C4C" w14:textId="77777777" w:rsidR="00554303" w:rsidRDefault="00554303"/>
    <w:p w14:paraId="63F898BA" w14:textId="77777777" w:rsidR="00554303" w:rsidRDefault="00554303"/>
    <w:p w14:paraId="7748A6D3" w14:textId="77777777" w:rsidR="00554303" w:rsidRDefault="00554303"/>
    <w:p w14:paraId="3D4FEC3D" w14:textId="77777777" w:rsidR="00554303" w:rsidRDefault="00554303"/>
    <w:p w14:paraId="6E39097D" w14:textId="77777777" w:rsidR="00554303" w:rsidRDefault="00554303"/>
    <w:p w14:paraId="07D4C47B" w14:textId="77777777" w:rsidR="00554303" w:rsidRDefault="00554303"/>
    <w:p w14:paraId="09D46438" w14:textId="77777777" w:rsidR="00554303" w:rsidRDefault="00554303"/>
    <w:p w14:paraId="34C209DE" w14:textId="77777777" w:rsidR="00554303" w:rsidRDefault="00554303"/>
    <w:p w14:paraId="35D43549" w14:textId="77777777" w:rsidR="00554303" w:rsidRDefault="00554303"/>
    <w:p w14:paraId="704F2A12" w14:textId="77777777" w:rsidR="00554303" w:rsidRDefault="00554303"/>
    <w:p w14:paraId="398A1952" w14:textId="77777777" w:rsidR="00554303" w:rsidRDefault="00554303"/>
    <w:p w14:paraId="4832A652" w14:textId="77777777" w:rsidR="00554303" w:rsidRDefault="00554303"/>
    <w:p w14:paraId="1FB65D8A" w14:textId="77777777" w:rsidR="00554303" w:rsidRDefault="00554303"/>
    <w:p w14:paraId="56D8B076" w14:textId="77777777" w:rsidR="00554303" w:rsidRDefault="00554303"/>
    <w:p w14:paraId="7BE856BA" w14:textId="77777777" w:rsidR="00554303" w:rsidRDefault="00554303"/>
    <w:p w14:paraId="0454CEB3" w14:textId="77777777" w:rsidR="00554303" w:rsidRDefault="00554303"/>
    <w:p w14:paraId="0A117DCA" w14:textId="77777777" w:rsidR="00554303" w:rsidRDefault="00554303"/>
    <w:p w14:paraId="6E0DAB4B" w14:textId="77777777" w:rsidR="00554303" w:rsidRDefault="00554303"/>
    <w:p w14:paraId="21871301" w14:textId="77777777" w:rsidR="00554303" w:rsidRDefault="00554303"/>
    <w:p w14:paraId="22543476" w14:textId="77777777" w:rsidR="00554303" w:rsidRPr="00580114" w:rsidRDefault="00554303" w:rsidP="00554303">
      <w:pPr>
        <w:rPr>
          <w:b/>
          <w:bCs/>
          <w:color w:val="76923C" w:themeColor="accent3" w:themeShade="BF"/>
          <w:lang w:val="en-IN"/>
        </w:rPr>
      </w:pPr>
      <w:r w:rsidRPr="00580114">
        <w:rPr>
          <w:b/>
          <w:bCs/>
          <w:color w:val="76923C" w:themeColor="accent3" w:themeShade="BF"/>
          <w:lang w:val="en-IN"/>
        </w:rPr>
        <w:t>2. Create Category Table</w:t>
      </w:r>
    </w:p>
    <w:p w14:paraId="136D69AD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>CREATE TABLE Category (</w:t>
      </w:r>
    </w:p>
    <w:p w14:paraId="677BC2A9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 xml:space="preserve">    CategoryID INT PRIMARY KEY,</w:t>
      </w:r>
    </w:p>
    <w:p w14:paraId="11E7C76B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 xml:space="preserve">    CategoryName VARCHAR(50)</w:t>
      </w:r>
    </w:p>
    <w:p w14:paraId="03DA12F7" w14:textId="77777777" w:rsidR="00554303" w:rsidRDefault="00554303" w:rsidP="00554303">
      <w:pPr>
        <w:rPr>
          <w:lang w:val="en-IN"/>
        </w:rPr>
      </w:pPr>
      <w:r w:rsidRPr="00554303">
        <w:rPr>
          <w:lang w:val="en-IN"/>
        </w:rPr>
        <w:t>);</w:t>
      </w:r>
    </w:p>
    <w:p w14:paraId="1527AFF9" w14:textId="77777777" w:rsidR="00554303" w:rsidRDefault="00554303"/>
    <w:p w14:paraId="61FE026F" w14:textId="77777777" w:rsidR="00554303" w:rsidRDefault="00554303"/>
    <w:p w14:paraId="7281E417" w14:textId="77777777" w:rsidR="00554303" w:rsidRDefault="00554303"/>
    <w:p w14:paraId="0FE9ECEE" w14:textId="4DD6C3DE" w:rsidR="00554303" w:rsidRDefault="00554303" w:rsidP="00554303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71E00AF" wp14:editId="2F9A4F08">
            <wp:extent cx="5473065" cy="3070860"/>
            <wp:effectExtent l="0" t="0" r="0" b="0"/>
            <wp:docPr id="626441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6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4C679" w14:textId="77777777" w:rsidR="00554303" w:rsidRPr="00580114" w:rsidRDefault="00554303" w:rsidP="00554303">
      <w:pPr>
        <w:rPr>
          <w:b/>
          <w:bCs/>
          <w:color w:val="76923C" w:themeColor="accent3" w:themeShade="BF"/>
          <w:lang w:val="en-IN"/>
        </w:rPr>
      </w:pPr>
      <w:r w:rsidRPr="00580114">
        <w:rPr>
          <w:b/>
          <w:bCs/>
          <w:color w:val="76923C" w:themeColor="accent3" w:themeShade="BF"/>
          <w:lang w:val="en-IN"/>
        </w:rPr>
        <w:lastRenderedPageBreak/>
        <w:t>3. Create Product Table</w:t>
      </w:r>
    </w:p>
    <w:p w14:paraId="662EF5EF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>CREATE TABLE Product (</w:t>
      </w:r>
    </w:p>
    <w:p w14:paraId="329DB3D5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 xml:space="preserve">    ProductID INT PRIMARY KEY,</w:t>
      </w:r>
    </w:p>
    <w:p w14:paraId="6708BC55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 xml:space="preserve">    ProductName VARCHAR(50),</w:t>
      </w:r>
    </w:p>
    <w:p w14:paraId="552DED6F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 xml:space="preserve">    CategoryID INT,</w:t>
      </w:r>
    </w:p>
    <w:p w14:paraId="5DFA8C05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 xml:space="preserve">    Price INT,</w:t>
      </w:r>
    </w:p>
    <w:p w14:paraId="6FDA8DB4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 xml:space="preserve">    Stock INT,</w:t>
      </w:r>
    </w:p>
    <w:p w14:paraId="2E7B3631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 xml:space="preserve">    FOREIGN KEY (CategoryID) REFERENCES Category(CategoryID)</w:t>
      </w:r>
    </w:p>
    <w:p w14:paraId="47DABCC2" w14:textId="77777777" w:rsidR="00554303" w:rsidRDefault="00554303" w:rsidP="00554303">
      <w:pPr>
        <w:rPr>
          <w:lang w:val="en-IN"/>
        </w:rPr>
      </w:pPr>
      <w:r w:rsidRPr="00554303">
        <w:rPr>
          <w:lang w:val="en-IN"/>
        </w:rPr>
        <w:t>);</w:t>
      </w:r>
    </w:p>
    <w:p w14:paraId="15B633F5" w14:textId="13951730" w:rsidR="00554303" w:rsidRPr="00554303" w:rsidRDefault="00554303" w:rsidP="00554303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7F456C6" wp14:editId="3B219D1C">
            <wp:extent cx="5486400" cy="3080385"/>
            <wp:effectExtent l="0" t="0" r="0" b="5715"/>
            <wp:docPr id="947088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2DCD2" w14:textId="77777777" w:rsidR="00554303" w:rsidRPr="00554303" w:rsidRDefault="00554303" w:rsidP="00554303">
      <w:pPr>
        <w:rPr>
          <w:lang w:val="en-IN"/>
        </w:rPr>
      </w:pPr>
    </w:p>
    <w:p w14:paraId="2CFACC57" w14:textId="77777777" w:rsidR="00554303" w:rsidRDefault="00554303"/>
    <w:p w14:paraId="7089907A" w14:textId="77777777" w:rsidR="00554303" w:rsidRDefault="00554303"/>
    <w:p w14:paraId="734F9791" w14:textId="77777777" w:rsidR="00554303" w:rsidRDefault="00554303"/>
    <w:p w14:paraId="1301CED5" w14:textId="77777777" w:rsidR="00554303" w:rsidRDefault="00554303"/>
    <w:p w14:paraId="0CBF6E17" w14:textId="77777777" w:rsidR="00554303" w:rsidRDefault="00554303"/>
    <w:p w14:paraId="3C370122" w14:textId="77777777" w:rsidR="00554303" w:rsidRDefault="00554303"/>
    <w:p w14:paraId="398F1DB6" w14:textId="77777777" w:rsidR="00554303" w:rsidRDefault="00554303"/>
    <w:p w14:paraId="67D28B72" w14:textId="77777777" w:rsidR="00554303" w:rsidRDefault="00554303"/>
    <w:p w14:paraId="11A9166A" w14:textId="77777777" w:rsidR="00554303" w:rsidRDefault="00554303"/>
    <w:p w14:paraId="53593230" w14:textId="77777777" w:rsidR="00554303" w:rsidRDefault="00554303"/>
    <w:p w14:paraId="1922766C" w14:textId="77777777" w:rsidR="00554303" w:rsidRPr="00580114" w:rsidRDefault="00554303" w:rsidP="00554303">
      <w:pPr>
        <w:rPr>
          <w:b/>
          <w:bCs/>
          <w:color w:val="76923C" w:themeColor="accent3" w:themeShade="BF"/>
          <w:lang w:val="en-IN"/>
        </w:rPr>
      </w:pPr>
      <w:r w:rsidRPr="00580114">
        <w:rPr>
          <w:b/>
          <w:bCs/>
          <w:color w:val="76923C" w:themeColor="accent3" w:themeShade="BF"/>
          <w:lang w:val="en-IN"/>
        </w:rPr>
        <w:t>4. Insert Categories</w:t>
      </w:r>
    </w:p>
    <w:p w14:paraId="5A25BD90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>INSERT INTO Category VALUES</w:t>
      </w:r>
    </w:p>
    <w:p w14:paraId="74E61D38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>(1, 'Electronics'),</w:t>
      </w:r>
    </w:p>
    <w:p w14:paraId="3AFBDA5D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>(2, 'Clothing'),</w:t>
      </w:r>
    </w:p>
    <w:p w14:paraId="6AF506B6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>(3, 'Books');</w:t>
      </w:r>
    </w:p>
    <w:p w14:paraId="0463D16D" w14:textId="13B79C44" w:rsidR="00554303" w:rsidRDefault="00554303">
      <w:r>
        <w:rPr>
          <w:noProof/>
        </w:rPr>
        <w:drawing>
          <wp:inline distT="0" distB="0" distL="0" distR="0" wp14:anchorId="64C387CA" wp14:editId="4A17F24F">
            <wp:extent cx="5473065" cy="3070860"/>
            <wp:effectExtent l="0" t="0" r="0" b="0"/>
            <wp:docPr id="2061649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6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E48B6" w14:textId="77777777" w:rsidR="00554303" w:rsidRDefault="00554303"/>
    <w:p w14:paraId="371A58DA" w14:textId="77777777" w:rsidR="00554303" w:rsidRDefault="00554303"/>
    <w:p w14:paraId="16E08347" w14:textId="77777777" w:rsidR="00554303" w:rsidRDefault="00554303"/>
    <w:p w14:paraId="5F3A0A90" w14:textId="77777777" w:rsidR="00554303" w:rsidRDefault="00554303"/>
    <w:p w14:paraId="282FAA95" w14:textId="77777777" w:rsidR="00554303" w:rsidRDefault="00554303"/>
    <w:p w14:paraId="3FA1FC4A" w14:textId="77777777" w:rsidR="00554303" w:rsidRDefault="00554303"/>
    <w:p w14:paraId="10906413" w14:textId="77777777" w:rsidR="00554303" w:rsidRDefault="00554303"/>
    <w:p w14:paraId="756B3E87" w14:textId="77777777" w:rsidR="00554303" w:rsidRDefault="00554303"/>
    <w:p w14:paraId="04DE9FE5" w14:textId="77777777" w:rsidR="00554303" w:rsidRDefault="00554303"/>
    <w:p w14:paraId="47370351" w14:textId="77777777" w:rsidR="00554303" w:rsidRDefault="00554303"/>
    <w:p w14:paraId="6C2451C1" w14:textId="77777777" w:rsidR="00554303" w:rsidRPr="00554303" w:rsidRDefault="00554303">
      <w:pPr>
        <w:rPr>
          <w:color w:val="1F497D" w:themeColor="text2"/>
        </w:rPr>
      </w:pPr>
    </w:p>
    <w:p w14:paraId="3967F6A7" w14:textId="77777777" w:rsidR="00554303" w:rsidRPr="00580114" w:rsidRDefault="00554303" w:rsidP="00554303">
      <w:pPr>
        <w:rPr>
          <w:b/>
          <w:bCs/>
          <w:color w:val="76923C" w:themeColor="accent3" w:themeShade="BF"/>
          <w:lang w:val="en-IN"/>
        </w:rPr>
      </w:pPr>
      <w:r w:rsidRPr="00580114">
        <w:rPr>
          <w:b/>
          <w:bCs/>
          <w:color w:val="76923C" w:themeColor="accent3" w:themeShade="BF"/>
          <w:lang w:val="en-IN"/>
        </w:rPr>
        <w:t>5. Insert Products</w:t>
      </w:r>
    </w:p>
    <w:p w14:paraId="646E263A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>INSERT INTO Product VALUES</w:t>
      </w:r>
    </w:p>
    <w:p w14:paraId="70BD7CCC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>(101, 'Laptop', 1, 50000, 10),</w:t>
      </w:r>
    </w:p>
    <w:p w14:paraId="3069965F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>(102, 'Mobile', 1, 20000, 20),</w:t>
      </w:r>
    </w:p>
    <w:p w14:paraId="5DBA8284" w14:textId="77777777" w:rsidR="00554303" w:rsidRPr="00554303" w:rsidRDefault="00554303" w:rsidP="00554303">
      <w:pPr>
        <w:rPr>
          <w:lang w:val="en-IN"/>
        </w:rPr>
      </w:pPr>
      <w:r w:rsidRPr="00554303">
        <w:rPr>
          <w:lang w:val="en-IN"/>
        </w:rPr>
        <w:t>(103, 'T-Shirt', 2, 800, 50),</w:t>
      </w:r>
    </w:p>
    <w:p w14:paraId="572DF125" w14:textId="77777777" w:rsidR="00554303" w:rsidRDefault="00554303" w:rsidP="00554303">
      <w:pPr>
        <w:rPr>
          <w:lang w:val="en-IN"/>
        </w:rPr>
      </w:pPr>
      <w:r w:rsidRPr="00554303">
        <w:rPr>
          <w:lang w:val="en-IN"/>
        </w:rPr>
        <w:t>(104, 'Java Book', 3, 600, 30);</w:t>
      </w:r>
    </w:p>
    <w:p w14:paraId="68FC9123" w14:textId="5C1B18D1" w:rsidR="00554303" w:rsidRDefault="00E77E98" w:rsidP="00554303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E976E87" wp14:editId="28FBB9FE">
            <wp:extent cx="5486400" cy="3080385"/>
            <wp:effectExtent l="0" t="0" r="0" b="5715"/>
            <wp:docPr id="1619648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0A4D4" w14:textId="77777777" w:rsidR="00E77E98" w:rsidRDefault="00E77E98" w:rsidP="00554303">
      <w:pPr>
        <w:rPr>
          <w:lang w:val="en-IN"/>
        </w:rPr>
      </w:pPr>
    </w:p>
    <w:p w14:paraId="3956B561" w14:textId="77777777" w:rsidR="00E77E98" w:rsidRDefault="00E77E98" w:rsidP="00554303">
      <w:pPr>
        <w:rPr>
          <w:lang w:val="en-IN"/>
        </w:rPr>
      </w:pPr>
    </w:p>
    <w:p w14:paraId="1702951B" w14:textId="77777777" w:rsidR="00E77E98" w:rsidRDefault="00E77E98" w:rsidP="00554303">
      <w:pPr>
        <w:rPr>
          <w:lang w:val="en-IN"/>
        </w:rPr>
      </w:pPr>
    </w:p>
    <w:p w14:paraId="12F366A6" w14:textId="77777777" w:rsidR="00E77E98" w:rsidRDefault="00E77E98" w:rsidP="00554303">
      <w:pPr>
        <w:rPr>
          <w:lang w:val="en-IN"/>
        </w:rPr>
      </w:pPr>
    </w:p>
    <w:p w14:paraId="39AA6037" w14:textId="77777777" w:rsidR="00E77E98" w:rsidRDefault="00E77E98" w:rsidP="00554303">
      <w:pPr>
        <w:rPr>
          <w:lang w:val="en-IN"/>
        </w:rPr>
      </w:pPr>
    </w:p>
    <w:p w14:paraId="435ADFA9" w14:textId="77777777" w:rsidR="00E77E98" w:rsidRDefault="00E77E98" w:rsidP="00554303">
      <w:pPr>
        <w:rPr>
          <w:lang w:val="en-IN"/>
        </w:rPr>
      </w:pPr>
    </w:p>
    <w:p w14:paraId="7A39FB03" w14:textId="77777777" w:rsidR="00E77E98" w:rsidRDefault="00E77E98" w:rsidP="00554303">
      <w:pPr>
        <w:rPr>
          <w:lang w:val="en-IN"/>
        </w:rPr>
      </w:pPr>
    </w:p>
    <w:p w14:paraId="210CC449" w14:textId="77777777" w:rsidR="00E77E98" w:rsidRDefault="00E77E98" w:rsidP="00E77E98">
      <w:pPr>
        <w:rPr>
          <w:lang w:val="en-IN"/>
        </w:rPr>
      </w:pPr>
    </w:p>
    <w:p w14:paraId="15EAE74E" w14:textId="77777777" w:rsidR="00E77E98" w:rsidRDefault="00E77E98" w:rsidP="00E77E98">
      <w:pPr>
        <w:rPr>
          <w:lang w:val="en-IN"/>
        </w:rPr>
      </w:pPr>
    </w:p>
    <w:p w14:paraId="0D8920AC" w14:textId="77777777" w:rsidR="00E77E98" w:rsidRPr="00E77E98" w:rsidRDefault="00E77E98" w:rsidP="00E77E98">
      <w:pPr>
        <w:rPr>
          <w:color w:val="1F497D" w:themeColor="text2"/>
          <w:lang w:val="en-IN"/>
        </w:rPr>
      </w:pPr>
    </w:p>
    <w:p w14:paraId="52347436" w14:textId="6FB8545B" w:rsidR="00E77E98" w:rsidRPr="00580114" w:rsidRDefault="00E77E98" w:rsidP="00E77E98">
      <w:pPr>
        <w:rPr>
          <w:b/>
          <w:bCs/>
          <w:color w:val="76923C" w:themeColor="accent3" w:themeShade="BF"/>
          <w:lang w:val="en-IN"/>
        </w:rPr>
      </w:pPr>
      <w:r w:rsidRPr="00580114">
        <w:rPr>
          <w:b/>
          <w:bCs/>
          <w:color w:val="76923C" w:themeColor="accent3" w:themeShade="BF"/>
          <w:lang w:val="en-IN"/>
        </w:rPr>
        <w:t>6. Display Products</w:t>
      </w:r>
    </w:p>
    <w:p w14:paraId="415B22DF" w14:textId="77777777" w:rsidR="00E77E98" w:rsidRPr="00E77E98" w:rsidRDefault="00E77E98" w:rsidP="00E77E98">
      <w:pPr>
        <w:rPr>
          <w:lang w:val="en-IN"/>
        </w:rPr>
      </w:pPr>
      <w:r w:rsidRPr="00E77E98">
        <w:rPr>
          <w:lang w:val="en-IN"/>
        </w:rPr>
        <w:t>SELECT * FROM Product;</w:t>
      </w:r>
    </w:p>
    <w:p w14:paraId="0AAE01A2" w14:textId="77777777" w:rsidR="00E77E98" w:rsidRPr="00554303" w:rsidRDefault="00E77E98" w:rsidP="00554303">
      <w:pPr>
        <w:rPr>
          <w:lang w:val="en-IN"/>
        </w:rPr>
      </w:pPr>
    </w:p>
    <w:p w14:paraId="56762F29" w14:textId="3BCBCAE5" w:rsidR="00554303" w:rsidRDefault="00E77E98">
      <w:r>
        <w:rPr>
          <w:noProof/>
        </w:rPr>
        <w:drawing>
          <wp:inline distT="0" distB="0" distL="0" distR="0" wp14:anchorId="2B917DCF" wp14:editId="15676CF6">
            <wp:extent cx="5467350" cy="3067050"/>
            <wp:effectExtent l="0" t="0" r="0" b="0"/>
            <wp:docPr id="18666415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51950" w14:textId="77777777" w:rsidR="00E77E98" w:rsidRDefault="00E77E98"/>
    <w:p w14:paraId="0BCB9374" w14:textId="77777777" w:rsidR="00E77E98" w:rsidRDefault="00E77E98"/>
    <w:p w14:paraId="25460553" w14:textId="77777777" w:rsidR="00E77E98" w:rsidRDefault="00E77E98"/>
    <w:p w14:paraId="63B58186" w14:textId="77777777" w:rsidR="00E77E98" w:rsidRDefault="00E77E98"/>
    <w:p w14:paraId="63B44D45" w14:textId="77777777" w:rsidR="00E77E98" w:rsidRDefault="00E77E98"/>
    <w:p w14:paraId="3DB508FA" w14:textId="77777777" w:rsidR="00E77E98" w:rsidRDefault="00E77E98"/>
    <w:p w14:paraId="06ABD952" w14:textId="77777777" w:rsidR="00E77E98" w:rsidRDefault="00E77E98"/>
    <w:p w14:paraId="2B2074C8" w14:textId="77777777" w:rsidR="00E77E98" w:rsidRDefault="00E77E98"/>
    <w:p w14:paraId="32CE19C0" w14:textId="77777777" w:rsidR="00E77E98" w:rsidRDefault="00E77E98"/>
    <w:p w14:paraId="57D5910A" w14:textId="77777777" w:rsidR="00E77E98" w:rsidRDefault="00E77E98"/>
    <w:p w14:paraId="625580FB" w14:textId="77777777" w:rsidR="00E77E98" w:rsidRDefault="00E77E98"/>
    <w:p w14:paraId="514674FA" w14:textId="77777777" w:rsidR="00E77E98" w:rsidRPr="00E77E98" w:rsidRDefault="00E77E98">
      <w:pPr>
        <w:rPr>
          <w:color w:val="1F497D" w:themeColor="text2"/>
        </w:rPr>
      </w:pPr>
    </w:p>
    <w:p w14:paraId="362D1D05" w14:textId="77777777" w:rsidR="00E77E98" w:rsidRPr="00580114" w:rsidRDefault="00E77E98" w:rsidP="00E77E98">
      <w:pPr>
        <w:rPr>
          <w:b/>
          <w:bCs/>
          <w:color w:val="76923C" w:themeColor="accent3" w:themeShade="BF"/>
          <w:lang w:val="en-IN"/>
        </w:rPr>
      </w:pPr>
      <w:r w:rsidRPr="00580114">
        <w:rPr>
          <w:b/>
          <w:bCs/>
          <w:color w:val="76923C" w:themeColor="accent3" w:themeShade="BF"/>
          <w:lang w:val="en-IN"/>
        </w:rPr>
        <w:t>7. Update Product</w:t>
      </w:r>
    </w:p>
    <w:p w14:paraId="7BBF0A60" w14:textId="77777777" w:rsidR="00E77E98" w:rsidRPr="00E77E98" w:rsidRDefault="00E77E98" w:rsidP="00E77E98">
      <w:pPr>
        <w:rPr>
          <w:lang w:val="en-IN"/>
        </w:rPr>
      </w:pPr>
      <w:r w:rsidRPr="00E77E98">
        <w:rPr>
          <w:lang w:val="en-IN"/>
        </w:rPr>
        <w:t>UPDATE Product</w:t>
      </w:r>
    </w:p>
    <w:p w14:paraId="6AFE029A" w14:textId="77777777" w:rsidR="00E77E98" w:rsidRPr="00E77E98" w:rsidRDefault="00E77E98" w:rsidP="00E77E98">
      <w:pPr>
        <w:rPr>
          <w:lang w:val="en-IN"/>
        </w:rPr>
      </w:pPr>
      <w:r w:rsidRPr="00E77E98">
        <w:rPr>
          <w:lang w:val="en-IN"/>
        </w:rPr>
        <w:t>SET Price = 55000</w:t>
      </w:r>
    </w:p>
    <w:p w14:paraId="2DB6C65B" w14:textId="77777777" w:rsidR="00E77E98" w:rsidRPr="00E77E98" w:rsidRDefault="00E77E98" w:rsidP="00E77E98">
      <w:pPr>
        <w:rPr>
          <w:lang w:val="en-IN"/>
        </w:rPr>
      </w:pPr>
      <w:r w:rsidRPr="00E77E98">
        <w:rPr>
          <w:lang w:val="en-IN"/>
        </w:rPr>
        <w:t>WHERE ProductID = 101;</w:t>
      </w:r>
    </w:p>
    <w:p w14:paraId="55421D8E" w14:textId="08F5EC7C" w:rsidR="00E77E98" w:rsidRDefault="00E77E98">
      <w:r>
        <w:rPr>
          <w:noProof/>
        </w:rPr>
        <w:drawing>
          <wp:inline distT="0" distB="0" distL="0" distR="0" wp14:anchorId="35746ADC" wp14:editId="4E680E35">
            <wp:extent cx="5467350" cy="3067050"/>
            <wp:effectExtent l="0" t="0" r="0" b="0"/>
            <wp:docPr id="15023742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7E019" w14:textId="77777777" w:rsidR="00E77E98" w:rsidRDefault="00E77E98"/>
    <w:p w14:paraId="3D219B61" w14:textId="77777777" w:rsidR="00E77E98" w:rsidRDefault="00E77E98"/>
    <w:p w14:paraId="78839B10" w14:textId="77777777" w:rsidR="00E77E98" w:rsidRDefault="00E77E98"/>
    <w:p w14:paraId="271A05CA" w14:textId="77777777" w:rsidR="00E77E98" w:rsidRDefault="00E77E98"/>
    <w:p w14:paraId="02E61E7D" w14:textId="77777777" w:rsidR="00E77E98" w:rsidRDefault="00E77E98"/>
    <w:p w14:paraId="2CE99854" w14:textId="77777777" w:rsidR="00E77E98" w:rsidRDefault="00E77E98"/>
    <w:p w14:paraId="5B14172B" w14:textId="77777777" w:rsidR="00E77E98" w:rsidRDefault="00E77E98"/>
    <w:p w14:paraId="51231619" w14:textId="77777777" w:rsidR="00E77E98" w:rsidRDefault="00E77E98"/>
    <w:p w14:paraId="6AC2E23A" w14:textId="77777777" w:rsidR="00E77E98" w:rsidRDefault="00E77E98"/>
    <w:p w14:paraId="77FD1D90" w14:textId="77777777" w:rsidR="00E77E98" w:rsidRDefault="00E77E98"/>
    <w:p w14:paraId="4C6BE9B4" w14:textId="77777777" w:rsidR="00E77E98" w:rsidRDefault="00E77E98"/>
    <w:p w14:paraId="62CF75ED" w14:textId="77777777" w:rsidR="00E77E98" w:rsidRDefault="00E77E98"/>
    <w:p w14:paraId="34753C1C" w14:textId="77777777" w:rsidR="00E77E98" w:rsidRPr="00580114" w:rsidRDefault="00E77E98">
      <w:pPr>
        <w:rPr>
          <w:color w:val="76923C" w:themeColor="accent3" w:themeShade="BF"/>
        </w:rPr>
      </w:pPr>
    </w:p>
    <w:p w14:paraId="38C1951A" w14:textId="4B956F71" w:rsidR="00E77E98" w:rsidRPr="00580114" w:rsidRDefault="00E77E98" w:rsidP="00E77E98">
      <w:pPr>
        <w:rPr>
          <w:b/>
          <w:bCs/>
          <w:color w:val="76923C" w:themeColor="accent3" w:themeShade="BF"/>
          <w:lang w:val="en-IN"/>
        </w:rPr>
      </w:pPr>
      <w:r w:rsidRPr="00580114">
        <w:rPr>
          <w:b/>
          <w:bCs/>
          <w:color w:val="76923C" w:themeColor="accent3" w:themeShade="BF"/>
          <w:lang w:val="en-IN"/>
        </w:rPr>
        <w:t>8. Category-wise Product Report</w:t>
      </w:r>
    </w:p>
    <w:p w14:paraId="7581C994" w14:textId="77777777" w:rsidR="00E77E98" w:rsidRPr="00E77E98" w:rsidRDefault="00E77E98" w:rsidP="00E77E98">
      <w:pPr>
        <w:rPr>
          <w:lang w:val="en-IN"/>
        </w:rPr>
      </w:pPr>
      <w:r w:rsidRPr="00E77E98">
        <w:rPr>
          <w:lang w:val="en-IN"/>
        </w:rPr>
        <w:t>SELECT Category.CategoryName, Product.ProductName, Product.Price</w:t>
      </w:r>
    </w:p>
    <w:p w14:paraId="0F1F2961" w14:textId="77777777" w:rsidR="00E77E98" w:rsidRPr="00E77E98" w:rsidRDefault="00E77E98" w:rsidP="00E77E98">
      <w:pPr>
        <w:rPr>
          <w:lang w:val="en-IN"/>
        </w:rPr>
      </w:pPr>
      <w:r w:rsidRPr="00E77E98">
        <w:rPr>
          <w:lang w:val="en-IN"/>
        </w:rPr>
        <w:t>FROM Category</w:t>
      </w:r>
    </w:p>
    <w:p w14:paraId="39833665" w14:textId="77777777" w:rsidR="00E77E98" w:rsidRPr="00E77E98" w:rsidRDefault="00E77E98" w:rsidP="00E77E98">
      <w:pPr>
        <w:rPr>
          <w:lang w:val="en-IN"/>
        </w:rPr>
      </w:pPr>
      <w:r w:rsidRPr="00E77E98">
        <w:rPr>
          <w:lang w:val="en-IN"/>
        </w:rPr>
        <w:t>JOIN Product</w:t>
      </w:r>
    </w:p>
    <w:p w14:paraId="79CA9775" w14:textId="77777777" w:rsidR="00E77E98" w:rsidRPr="00E77E98" w:rsidRDefault="00E77E98" w:rsidP="00E77E98">
      <w:pPr>
        <w:rPr>
          <w:lang w:val="en-IN"/>
        </w:rPr>
      </w:pPr>
      <w:r w:rsidRPr="00E77E98">
        <w:rPr>
          <w:lang w:val="en-IN"/>
        </w:rPr>
        <w:t>ON Category.CategoryID = Product.CategoryID;</w:t>
      </w:r>
    </w:p>
    <w:p w14:paraId="75FD83B0" w14:textId="50870B4D" w:rsidR="00E77E98" w:rsidRDefault="00E77E98">
      <w:r>
        <w:rPr>
          <w:noProof/>
        </w:rPr>
        <w:drawing>
          <wp:inline distT="0" distB="0" distL="0" distR="0" wp14:anchorId="207D3968" wp14:editId="57577096">
            <wp:extent cx="5467350" cy="3067050"/>
            <wp:effectExtent l="0" t="0" r="0" b="0"/>
            <wp:docPr id="3159653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7E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827EE" w14:textId="77777777" w:rsidR="00CF12A2" w:rsidRDefault="00CF12A2" w:rsidP="00890A8D">
      <w:pPr>
        <w:spacing w:after="0" w:line="240" w:lineRule="auto"/>
      </w:pPr>
      <w:r>
        <w:separator/>
      </w:r>
    </w:p>
  </w:endnote>
  <w:endnote w:type="continuationSeparator" w:id="0">
    <w:p w14:paraId="5480CA60" w14:textId="77777777" w:rsidR="00CF12A2" w:rsidRDefault="00CF12A2" w:rsidP="00890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7A8DC" w14:textId="77777777" w:rsidR="00CF12A2" w:rsidRDefault="00CF12A2" w:rsidP="00890A8D">
      <w:pPr>
        <w:spacing w:after="0" w:line="240" w:lineRule="auto"/>
      </w:pPr>
      <w:r>
        <w:separator/>
      </w:r>
    </w:p>
  </w:footnote>
  <w:footnote w:type="continuationSeparator" w:id="0">
    <w:p w14:paraId="4E7D1472" w14:textId="77777777" w:rsidR="00CF12A2" w:rsidRDefault="00CF12A2" w:rsidP="00890A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3A0527"/>
    <w:multiLevelType w:val="hybridMultilevel"/>
    <w:tmpl w:val="A9444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781109">
    <w:abstractNumId w:val="8"/>
  </w:num>
  <w:num w:numId="2" w16cid:durableId="1235360495">
    <w:abstractNumId w:val="6"/>
  </w:num>
  <w:num w:numId="3" w16cid:durableId="786779868">
    <w:abstractNumId w:val="5"/>
  </w:num>
  <w:num w:numId="4" w16cid:durableId="1726559397">
    <w:abstractNumId w:val="4"/>
  </w:num>
  <w:num w:numId="5" w16cid:durableId="1104299500">
    <w:abstractNumId w:val="7"/>
  </w:num>
  <w:num w:numId="6" w16cid:durableId="2096439980">
    <w:abstractNumId w:val="3"/>
  </w:num>
  <w:num w:numId="7" w16cid:durableId="297683665">
    <w:abstractNumId w:val="2"/>
  </w:num>
  <w:num w:numId="8" w16cid:durableId="1329943535">
    <w:abstractNumId w:val="1"/>
  </w:num>
  <w:num w:numId="9" w16cid:durableId="1098253113">
    <w:abstractNumId w:val="0"/>
  </w:num>
  <w:num w:numId="10" w16cid:durableId="1816408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680"/>
    <w:rsid w:val="00034616"/>
    <w:rsid w:val="0004724F"/>
    <w:rsid w:val="0006063C"/>
    <w:rsid w:val="000D5450"/>
    <w:rsid w:val="0015074B"/>
    <w:rsid w:val="001A723F"/>
    <w:rsid w:val="0029639D"/>
    <w:rsid w:val="00326F90"/>
    <w:rsid w:val="003F7775"/>
    <w:rsid w:val="00554303"/>
    <w:rsid w:val="00580114"/>
    <w:rsid w:val="005C0633"/>
    <w:rsid w:val="007545FC"/>
    <w:rsid w:val="008035C8"/>
    <w:rsid w:val="00890A8D"/>
    <w:rsid w:val="00AA1D8D"/>
    <w:rsid w:val="00B156BE"/>
    <w:rsid w:val="00B47730"/>
    <w:rsid w:val="00C42D24"/>
    <w:rsid w:val="00CB0664"/>
    <w:rsid w:val="00CF12A2"/>
    <w:rsid w:val="00D00E52"/>
    <w:rsid w:val="00E77E98"/>
    <w:rsid w:val="00E90E4D"/>
    <w:rsid w:val="00F569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0C446"/>
  <w14:defaultImageDpi w14:val="300"/>
  <w15:docId w15:val="{76CC7C6F-5F56-429E-85E8-6F2D32380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A8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Thirupathi M</cp:lastModifiedBy>
  <cp:revision>9</cp:revision>
  <dcterms:created xsi:type="dcterms:W3CDTF">2013-12-23T23:15:00Z</dcterms:created>
  <dcterms:modified xsi:type="dcterms:W3CDTF">2026-08-17T05:56:00Z</dcterms:modified>
  <cp:category/>
</cp:coreProperties>
</file>