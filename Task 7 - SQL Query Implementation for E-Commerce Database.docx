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7414" w14:textId="77777777" w:rsidR="00890A8D" w:rsidRDefault="00890A8D" w:rsidP="00890A8D">
      <w:pPr>
        <w:rPr>
          <w:lang w:val="en-IN"/>
        </w:rPr>
      </w:pPr>
    </w:p>
    <w:p w14:paraId="0CEE45A2" w14:textId="77777777" w:rsidR="003851CD" w:rsidRDefault="003851CD" w:rsidP="00890A8D">
      <w:pPr>
        <w:rPr>
          <w:lang w:val="en-IN"/>
        </w:rPr>
      </w:pPr>
    </w:p>
    <w:p w14:paraId="02FF20C8" w14:textId="77777777" w:rsidR="003851CD" w:rsidRDefault="003851CD" w:rsidP="00890A8D">
      <w:pPr>
        <w:rPr>
          <w:lang w:val="en-IN"/>
        </w:rPr>
      </w:pPr>
    </w:p>
    <w:p w14:paraId="64862076" w14:textId="77777777" w:rsidR="003851CD" w:rsidRDefault="003851CD" w:rsidP="00890A8D">
      <w:pPr>
        <w:rPr>
          <w:lang w:val="en-IN"/>
        </w:rPr>
      </w:pPr>
    </w:p>
    <w:p w14:paraId="3699D376" w14:textId="77777777" w:rsidR="009F37F7" w:rsidRDefault="009F37F7" w:rsidP="009F37F7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 xml:space="preserve">SQL Query Implementation for </w:t>
      </w:r>
    </w:p>
    <w:p w14:paraId="4EE15F1E" w14:textId="370ADBAA" w:rsidR="009F37F7" w:rsidRDefault="009F37F7" w:rsidP="009F37F7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E-Commerce Database</w:t>
      </w:r>
    </w:p>
    <w:p w14:paraId="3A99883D" w14:textId="0F8A7CC6" w:rsidR="003851CD" w:rsidRPr="00890A8D" w:rsidRDefault="003851CD" w:rsidP="00AD3295">
      <w:pPr>
        <w:rPr>
          <w:b/>
          <w:sz w:val="28"/>
          <w:szCs w:val="28"/>
        </w:rPr>
      </w:pPr>
      <w:r w:rsidRPr="00890A8D">
        <w:rPr>
          <w:b/>
          <w:sz w:val="28"/>
          <w:szCs w:val="28"/>
        </w:rPr>
        <w:t>Project Title: E-Commerce Order Management Database System</w:t>
      </w:r>
    </w:p>
    <w:p w14:paraId="2F0C5ECF" w14:textId="77777777" w:rsidR="003851CD" w:rsidRDefault="003851CD" w:rsidP="003851CD">
      <w:pPr>
        <w:jc w:val="center"/>
        <w:rPr>
          <w:b/>
        </w:rPr>
      </w:pPr>
    </w:p>
    <w:p w14:paraId="089DEC17" w14:textId="77777777" w:rsidR="003851CD" w:rsidRDefault="003851CD" w:rsidP="003851CD">
      <w:pPr>
        <w:jc w:val="center"/>
        <w:rPr>
          <w:b/>
        </w:rPr>
      </w:pPr>
    </w:p>
    <w:p w14:paraId="2D76ED5F" w14:textId="77777777" w:rsidR="003851CD" w:rsidRDefault="003851CD" w:rsidP="003851CD">
      <w:pPr>
        <w:jc w:val="center"/>
        <w:rPr>
          <w:b/>
        </w:rPr>
      </w:pPr>
    </w:p>
    <w:p w14:paraId="467D2622" w14:textId="77777777" w:rsidR="003851CD" w:rsidRDefault="003851CD" w:rsidP="003851CD">
      <w:pPr>
        <w:jc w:val="center"/>
        <w:rPr>
          <w:b/>
        </w:rPr>
      </w:pPr>
    </w:p>
    <w:p w14:paraId="4A2CD146" w14:textId="77777777" w:rsidR="003851CD" w:rsidRDefault="003851CD" w:rsidP="003851CD">
      <w:r>
        <w:rPr>
          <w:b/>
          <w:sz w:val="26"/>
        </w:rPr>
        <w:t xml:space="preserve">                     Project </w:t>
      </w:r>
      <w:proofErr w:type="gramStart"/>
      <w:r>
        <w:rPr>
          <w:b/>
          <w:sz w:val="26"/>
        </w:rPr>
        <w:t>Title :</w:t>
      </w:r>
      <w:proofErr w:type="gramEnd"/>
      <w:r>
        <w:rPr>
          <w:b/>
          <w:sz w:val="26"/>
        </w:rPr>
        <w:t xml:space="preserve"> </w:t>
      </w:r>
      <w:r>
        <w:t>E-Commerce Order Management Database System</w:t>
      </w:r>
    </w:p>
    <w:p w14:paraId="34654BFD" w14:textId="77777777" w:rsidR="003851CD" w:rsidRDefault="003851CD" w:rsidP="003851CD">
      <w:pPr>
        <w:jc w:val="center"/>
      </w:pPr>
      <w:r>
        <w:rPr>
          <w:b/>
          <w:sz w:val="26"/>
        </w:rPr>
        <w:t xml:space="preserve">Student </w:t>
      </w:r>
      <w:proofErr w:type="gramStart"/>
      <w:r w:rsidRPr="00E77E98">
        <w:rPr>
          <w:b/>
          <w:sz w:val="26"/>
          <w:u w:val="single"/>
        </w:rPr>
        <w:t>Name</w:t>
      </w:r>
      <w:r>
        <w:rPr>
          <w:b/>
          <w:sz w:val="26"/>
        </w:rPr>
        <w:t xml:space="preserve">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Thirupathi M</w:t>
      </w:r>
    </w:p>
    <w:p w14:paraId="2D20EF6B" w14:textId="77777777" w:rsidR="003851CD" w:rsidRDefault="003851CD" w:rsidP="003851CD">
      <w:pPr>
        <w:jc w:val="center"/>
      </w:pPr>
      <w:r>
        <w:rPr>
          <w:b/>
          <w:sz w:val="26"/>
        </w:rPr>
        <w:t xml:space="preserve">Register </w:t>
      </w:r>
      <w:proofErr w:type="gramStart"/>
      <w:r>
        <w:rPr>
          <w:b/>
          <w:sz w:val="26"/>
        </w:rPr>
        <w:t>Number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C4S38023</w:t>
      </w:r>
    </w:p>
    <w:p w14:paraId="638DB2C9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Department :</w:t>
      </w:r>
      <w:proofErr w:type="gramEnd"/>
      <w:r>
        <w:rPr>
          <w:b/>
          <w:sz w:val="26"/>
        </w:rPr>
        <w:t xml:space="preserve"> </w:t>
      </w:r>
      <w:proofErr w:type="spellStart"/>
      <w:proofErr w:type="gramStart"/>
      <w:r>
        <w:rPr>
          <w:b/>
          <w:sz w:val="26"/>
        </w:rPr>
        <w:t>B.Sc</w:t>
      </w:r>
      <w:proofErr w:type="spellEnd"/>
      <w:proofErr w:type="gramEnd"/>
      <w:r>
        <w:rPr>
          <w:b/>
          <w:sz w:val="26"/>
        </w:rPr>
        <w:t xml:space="preserve"> </w:t>
      </w:r>
      <w:proofErr w:type="gramStart"/>
      <w:r>
        <w:rPr>
          <w:b/>
          <w:sz w:val="26"/>
        </w:rPr>
        <w:t>Artificial  Intelligence</w:t>
      </w:r>
      <w:proofErr w:type="gramEnd"/>
    </w:p>
    <w:p w14:paraId="4E10BDD5" w14:textId="77777777" w:rsidR="003851CD" w:rsidRDefault="003851CD" w:rsidP="003851CD">
      <w:pPr>
        <w:jc w:val="center"/>
      </w:pPr>
      <w:proofErr w:type="gramStart"/>
      <w:r>
        <w:rPr>
          <w:b/>
          <w:sz w:val="26"/>
        </w:rPr>
        <w:t>Course :</w:t>
      </w:r>
      <w:proofErr w:type="gramEnd"/>
      <w:r>
        <w:rPr>
          <w:b/>
          <w:sz w:val="26"/>
        </w:rPr>
        <w:t xml:space="preserve"> </w:t>
      </w:r>
      <w:r w:rsidRPr="003E607B">
        <w:rPr>
          <w:sz w:val="26"/>
        </w:rPr>
        <w:t>Artificial intelligence (AI)</w:t>
      </w:r>
    </w:p>
    <w:p w14:paraId="734F7509" w14:textId="77777777" w:rsidR="003851CD" w:rsidRDefault="003851CD" w:rsidP="003851CD">
      <w:pPr>
        <w:jc w:val="center"/>
      </w:pPr>
      <w:r>
        <w:rPr>
          <w:b/>
          <w:sz w:val="26"/>
        </w:rPr>
        <w:t xml:space="preserve">Academic </w:t>
      </w:r>
      <w:proofErr w:type="gramStart"/>
      <w:r>
        <w:rPr>
          <w:b/>
          <w:sz w:val="26"/>
        </w:rPr>
        <w:t>Year :</w:t>
      </w:r>
      <w:proofErr w:type="gramEnd"/>
      <w:r>
        <w:rPr>
          <w:b/>
          <w:sz w:val="26"/>
        </w:rPr>
        <w:t xml:space="preserve"> </w:t>
      </w:r>
      <w:r>
        <w:rPr>
          <w:sz w:val="26"/>
        </w:rPr>
        <w:t>2024 – 2027</w:t>
      </w:r>
    </w:p>
    <w:p w14:paraId="4A49C03F" w14:textId="77777777" w:rsidR="003851CD" w:rsidRDefault="003851CD" w:rsidP="003851CD">
      <w:pPr>
        <w:jc w:val="center"/>
        <w:rPr>
          <w:b/>
        </w:rPr>
      </w:pPr>
    </w:p>
    <w:p w14:paraId="0A6112F9" w14:textId="77777777" w:rsidR="003851CD" w:rsidRDefault="003851CD" w:rsidP="003851CD">
      <w:pPr>
        <w:rPr>
          <w:lang w:val="en-IN"/>
        </w:rPr>
      </w:pPr>
    </w:p>
    <w:p w14:paraId="3542229F" w14:textId="77777777" w:rsidR="003851CD" w:rsidRDefault="003851CD" w:rsidP="00890A8D">
      <w:pPr>
        <w:rPr>
          <w:lang w:val="en-IN"/>
        </w:rPr>
      </w:pPr>
    </w:p>
    <w:p w14:paraId="69038972" w14:textId="77777777" w:rsidR="003851CD" w:rsidRDefault="003851CD" w:rsidP="00890A8D">
      <w:pPr>
        <w:rPr>
          <w:lang w:val="en-IN"/>
        </w:rPr>
      </w:pPr>
    </w:p>
    <w:p w14:paraId="30E28AAE" w14:textId="77777777" w:rsidR="003851CD" w:rsidRDefault="003851CD" w:rsidP="00890A8D">
      <w:pPr>
        <w:rPr>
          <w:lang w:val="en-IN"/>
        </w:rPr>
      </w:pPr>
    </w:p>
    <w:p w14:paraId="3B1DD781" w14:textId="77777777" w:rsidR="00AD3295" w:rsidRDefault="00AD3295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1531CE75" w14:textId="77777777" w:rsidR="00AD3295" w:rsidRDefault="00AD3295" w:rsidP="006128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44"/>
          <w:szCs w:val="44"/>
        </w:rPr>
      </w:pPr>
    </w:p>
    <w:p w14:paraId="2FA82D65" w14:textId="77777777" w:rsidR="009F37F7" w:rsidRDefault="009F37F7" w:rsidP="009F37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 xml:space="preserve">SQL Query Implementation for </w:t>
      </w:r>
    </w:p>
    <w:p w14:paraId="61E243FF" w14:textId="77777777" w:rsidR="009F37F7" w:rsidRDefault="009F37F7" w:rsidP="009F37F7">
      <w:pP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</w:pPr>
      <w:r w:rsidRPr="009F37F7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48"/>
          <w:szCs w:val="48"/>
        </w:rPr>
        <w:t>E-Commerce Database</w:t>
      </w:r>
    </w:p>
    <w:p w14:paraId="45A58FC2" w14:textId="77777777" w:rsid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4E19CA85" w14:textId="77777777" w:rsid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06B38845" w14:textId="7B88E72E" w:rsidR="009F37F7" w:rsidRP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  <w:r w:rsidRPr="009F37F7">
        <w:rPr>
          <w:b/>
          <w:bCs/>
          <w:color w:val="1F497D" w:themeColor="text2"/>
          <w:sz w:val="32"/>
          <w:szCs w:val="32"/>
          <w:lang w:val="en-IN"/>
        </w:rPr>
        <w:t>1. SELECT Query</w:t>
      </w:r>
    </w:p>
    <w:p w14:paraId="307F8427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Display all products:</w:t>
      </w:r>
    </w:p>
    <w:p w14:paraId="26FD91C7" w14:textId="77777777" w:rsidR="009F37F7" w:rsidRDefault="009F37F7" w:rsidP="009F37F7">
      <w:pPr>
        <w:rPr>
          <w:lang w:val="en-IN"/>
        </w:rPr>
      </w:pPr>
      <w:r w:rsidRPr="009F37F7">
        <w:rPr>
          <w:lang w:val="en-IN"/>
        </w:rPr>
        <w:t>SELECT * FROM Product;</w:t>
      </w:r>
    </w:p>
    <w:p w14:paraId="4E5DF05F" w14:textId="77777777" w:rsidR="009F37F7" w:rsidRDefault="009F37F7" w:rsidP="009F37F7">
      <w:pPr>
        <w:rPr>
          <w:lang w:val="en-IN"/>
        </w:rPr>
      </w:pPr>
    </w:p>
    <w:p w14:paraId="739A3BB3" w14:textId="14EE75D7" w:rsidR="009F37F7" w:rsidRDefault="009F37F7" w:rsidP="009F37F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8075C37" wp14:editId="713EE545">
            <wp:extent cx="5474335" cy="2885440"/>
            <wp:effectExtent l="0" t="0" r="0" b="0"/>
            <wp:docPr id="177969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C9AD1" w14:textId="77777777" w:rsidR="009F37F7" w:rsidRPr="009F37F7" w:rsidRDefault="009F37F7" w:rsidP="009F37F7">
      <w:pPr>
        <w:rPr>
          <w:lang w:val="en-IN"/>
        </w:rPr>
      </w:pPr>
    </w:p>
    <w:p w14:paraId="7E104FB8" w14:textId="5041C871" w:rsidR="00AD3295" w:rsidRDefault="00AD3295" w:rsidP="009F37F7">
      <w:pPr>
        <w:rPr>
          <w:lang w:val="en-IN"/>
        </w:rPr>
      </w:pPr>
    </w:p>
    <w:p w14:paraId="6C68ADE1" w14:textId="77777777" w:rsidR="009F37F7" w:rsidRDefault="009F37F7" w:rsidP="009F37F7">
      <w:pPr>
        <w:rPr>
          <w:lang w:val="en-IN"/>
        </w:rPr>
      </w:pPr>
    </w:p>
    <w:p w14:paraId="62FD0224" w14:textId="77777777" w:rsidR="009F37F7" w:rsidRDefault="009F37F7" w:rsidP="009F37F7">
      <w:pPr>
        <w:rPr>
          <w:lang w:val="en-IN"/>
        </w:rPr>
      </w:pPr>
    </w:p>
    <w:p w14:paraId="4A6B400A" w14:textId="77777777" w:rsidR="009F37F7" w:rsidRDefault="009F37F7" w:rsidP="009F37F7">
      <w:pPr>
        <w:rPr>
          <w:lang w:val="en-IN"/>
        </w:rPr>
      </w:pPr>
    </w:p>
    <w:p w14:paraId="19894433" w14:textId="77777777" w:rsidR="009F37F7" w:rsidRDefault="009F37F7" w:rsidP="009F37F7">
      <w:pPr>
        <w:rPr>
          <w:lang w:val="en-IN"/>
        </w:rPr>
      </w:pPr>
    </w:p>
    <w:p w14:paraId="15D1BBAB" w14:textId="77777777" w:rsidR="009F37F7" w:rsidRDefault="009F37F7" w:rsidP="009F37F7">
      <w:pPr>
        <w:rPr>
          <w:lang w:val="en-IN"/>
        </w:rPr>
      </w:pPr>
    </w:p>
    <w:p w14:paraId="27FCC3A9" w14:textId="77777777" w:rsidR="009F37F7" w:rsidRDefault="009F37F7" w:rsidP="009F37F7">
      <w:pPr>
        <w:rPr>
          <w:lang w:val="en-IN"/>
        </w:rPr>
      </w:pPr>
    </w:p>
    <w:p w14:paraId="4BA2BF5D" w14:textId="2A194F1D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Display only product name and price:</w:t>
      </w:r>
    </w:p>
    <w:p w14:paraId="3D9433E5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SELECT ProductName, Price</w:t>
      </w:r>
    </w:p>
    <w:p w14:paraId="1B966274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FROM Product;</w:t>
      </w:r>
    </w:p>
    <w:p w14:paraId="3B5A9E06" w14:textId="77777777" w:rsidR="009F37F7" w:rsidRDefault="009F37F7" w:rsidP="009F37F7">
      <w:pPr>
        <w:rPr>
          <w:lang w:val="en-IN"/>
        </w:rPr>
      </w:pPr>
    </w:p>
    <w:p w14:paraId="5E4C88FC" w14:textId="77777777" w:rsidR="009F37F7" w:rsidRDefault="009F37F7" w:rsidP="009F37F7">
      <w:pPr>
        <w:rPr>
          <w:lang w:val="en-IN"/>
        </w:rPr>
      </w:pPr>
    </w:p>
    <w:p w14:paraId="79979B40" w14:textId="734BBB3A" w:rsidR="009F37F7" w:rsidRPr="009F37F7" w:rsidRDefault="009F37F7" w:rsidP="009F37F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67F9C36" wp14:editId="6F505568">
            <wp:extent cx="5474335" cy="2874010"/>
            <wp:effectExtent l="0" t="0" r="0" b="2540"/>
            <wp:docPr id="2057946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378B" w14:textId="77777777" w:rsidR="009F37F7" w:rsidRDefault="009F37F7" w:rsidP="009F37F7">
      <w:pPr>
        <w:rPr>
          <w:lang w:val="en-IN"/>
        </w:rPr>
      </w:pPr>
    </w:p>
    <w:p w14:paraId="040064FC" w14:textId="77777777" w:rsidR="009F37F7" w:rsidRDefault="009F37F7" w:rsidP="009F37F7">
      <w:pPr>
        <w:rPr>
          <w:lang w:val="en-IN"/>
        </w:rPr>
      </w:pPr>
    </w:p>
    <w:p w14:paraId="023B4D5C" w14:textId="77777777" w:rsidR="009F37F7" w:rsidRDefault="009F37F7" w:rsidP="009F37F7">
      <w:pPr>
        <w:rPr>
          <w:lang w:val="en-IN"/>
        </w:rPr>
      </w:pPr>
    </w:p>
    <w:p w14:paraId="5BC75F70" w14:textId="77777777" w:rsidR="009F37F7" w:rsidRDefault="009F37F7" w:rsidP="009F37F7">
      <w:pPr>
        <w:rPr>
          <w:lang w:val="en-IN"/>
        </w:rPr>
      </w:pPr>
    </w:p>
    <w:p w14:paraId="7DCB5022" w14:textId="77777777" w:rsidR="009F37F7" w:rsidRDefault="009F37F7" w:rsidP="009F37F7">
      <w:pPr>
        <w:rPr>
          <w:lang w:val="en-IN"/>
        </w:rPr>
      </w:pPr>
    </w:p>
    <w:p w14:paraId="2D4A54AE" w14:textId="77777777" w:rsidR="009F37F7" w:rsidRDefault="009F37F7" w:rsidP="009F37F7">
      <w:pPr>
        <w:rPr>
          <w:lang w:val="en-IN"/>
        </w:rPr>
      </w:pPr>
    </w:p>
    <w:p w14:paraId="5EDAB150" w14:textId="77777777" w:rsidR="009F37F7" w:rsidRDefault="009F37F7" w:rsidP="009F37F7">
      <w:pPr>
        <w:rPr>
          <w:lang w:val="en-IN"/>
        </w:rPr>
      </w:pPr>
    </w:p>
    <w:p w14:paraId="34AC5A17" w14:textId="1B386DD8" w:rsidR="009F37F7" w:rsidRP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  <w:r w:rsidRPr="009F37F7">
        <w:rPr>
          <w:b/>
          <w:bCs/>
          <w:color w:val="1F497D" w:themeColor="text2"/>
          <w:sz w:val="32"/>
          <w:szCs w:val="32"/>
          <w:lang w:val="en-IN"/>
        </w:rPr>
        <w:lastRenderedPageBreak/>
        <w:t>2. WHERE Query</w:t>
      </w:r>
    </w:p>
    <w:p w14:paraId="5308EDEF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Products costing more than ₹10,000:</w:t>
      </w:r>
    </w:p>
    <w:p w14:paraId="189CD1E7" w14:textId="77777777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SELECT * FROM Product</w:t>
      </w:r>
    </w:p>
    <w:p w14:paraId="3ACCECE2" w14:textId="62A86C5F" w:rsidR="009F37F7" w:rsidRPr="009F37F7" w:rsidRDefault="009F37F7" w:rsidP="009F37F7">
      <w:pPr>
        <w:rPr>
          <w:sz w:val="24"/>
          <w:szCs w:val="24"/>
          <w:lang w:val="en-IN"/>
        </w:rPr>
      </w:pPr>
      <w:r w:rsidRPr="009F37F7">
        <w:rPr>
          <w:sz w:val="24"/>
          <w:szCs w:val="24"/>
          <w:lang w:val="en-IN"/>
        </w:rPr>
        <w:t>WHERE Price &gt; 10000;</w:t>
      </w:r>
      <w:r>
        <w:rPr>
          <w:noProof/>
          <w:lang w:val="en-IN"/>
        </w:rPr>
        <w:drawing>
          <wp:inline distT="0" distB="0" distL="0" distR="0" wp14:anchorId="2635341E" wp14:editId="0BB2D91B">
            <wp:extent cx="5474335" cy="2897505"/>
            <wp:effectExtent l="0" t="0" r="0" b="0"/>
            <wp:docPr id="447096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627B3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Products costing less than ₹5,000:</w:t>
      </w:r>
    </w:p>
    <w:p w14:paraId="037DBB3F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SELECT * FROM Product</w:t>
      </w:r>
    </w:p>
    <w:p w14:paraId="5DB7BB23" w14:textId="6C9322D3" w:rsidR="009F37F7" w:rsidRDefault="009F37F7" w:rsidP="009F37F7">
      <w:pPr>
        <w:rPr>
          <w:lang w:val="en-IN"/>
        </w:rPr>
      </w:pPr>
      <w:r w:rsidRPr="009F37F7">
        <w:rPr>
          <w:lang w:val="en-IN"/>
        </w:rPr>
        <w:t>WHERE Price &lt; 5000;</w:t>
      </w:r>
      <w:r>
        <w:rPr>
          <w:noProof/>
          <w:lang w:val="en-IN"/>
        </w:rPr>
        <w:drawing>
          <wp:inline distT="0" distB="0" distL="0" distR="0" wp14:anchorId="2CBFD22A" wp14:editId="73D9B6A8">
            <wp:extent cx="5474335" cy="2885440"/>
            <wp:effectExtent l="0" t="0" r="0" b="0"/>
            <wp:docPr id="1294770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DD26B" w14:textId="77777777" w:rsidR="009F37F7" w:rsidRPr="009F37F7" w:rsidRDefault="009F37F7" w:rsidP="009F37F7">
      <w:pPr>
        <w:rPr>
          <w:b/>
          <w:bCs/>
          <w:color w:val="1F497D" w:themeColor="text2"/>
          <w:sz w:val="32"/>
          <w:szCs w:val="32"/>
          <w:lang w:val="en-IN"/>
        </w:rPr>
      </w:pPr>
      <w:r w:rsidRPr="009F37F7">
        <w:rPr>
          <w:b/>
          <w:bCs/>
          <w:color w:val="1F497D" w:themeColor="text2"/>
          <w:sz w:val="32"/>
          <w:szCs w:val="32"/>
          <w:lang w:val="en-IN"/>
        </w:rPr>
        <w:lastRenderedPageBreak/>
        <w:t>3. ORDER BY Query</w:t>
      </w:r>
    </w:p>
    <w:p w14:paraId="320E3541" w14:textId="77777777" w:rsidR="009F37F7" w:rsidRPr="009F37F7" w:rsidRDefault="009F37F7" w:rsidP="009F37F7">
      <w:pPr>
        <w:rPr>
          <w:lang w:val="en-IN"/>
        </w:rPr>
      </w:pPr>
      <w:r w:rsidRPr="009F37F7">
        <w:rPr>
          <w:lang w:val="en-IN"/>
        </w:rPr>
        <w:t>Products from lowest to highest price:</w:t>
      </w:r>
    </w:p>
    <w:p w14:paraId="05CA4FF7" w14:textId="77777777" w:rsidR="00166DF1" w:rsidRDefault="009F37F7" w:rsidP="009F37F7">
      <w:pPr>
        <w:rPr>
          <w:lang w:val="en-IN"/>
        </w:rPr>
      </w:pPr>
      <w:r w:rsidRPr="009F37F7">
        <w:rPr>
          <w:lang w:val="en-IN"/>
        </w:rPr>
        <w:t>SELECT * FROM Product</w:t>
      </w:r>
    </w:p>
    <w:p w14:paraId="1F1D2D4F" w14:textId="42D1CDA0" w:rsidR="009F37F7" w:rsidRDefault="009F37F7" w:rsidP="009F37F7">
      <w:pPr>
        <w:rPr>
          <w:lang w:val="en-IN"/>
        </w:rPr>
      </w:pPr>
      <w:r w:rsidRPr="009F37F7">
        <w:rPr>
          <w:lang w:val="en-IN"/>
        </w:rPr>
        <w:t>ORDER BY Price ASC;</w:t>
      </w:r>
      <w:r w:rsidR="00166DF1">
        <w:rPr>
          <w:noProof/>
          <w:lang w:val="en-IN"/>
        </w:rPr>
        <w:drawing>
          <wp:inline distT="0" distB="0" distL="0" distR="0" wp14:anchorId="1E07021F" wp14:editId="6330D071">
            <wp:extent cx="5474335" cy="2885440"/>
            <wp:effectExtent l="0" t="0" r="0" b="0"/>
            <wp:docPr id="694940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1385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Products from highest to lowest price:</w:t>
      </w:r>
    </w:p>
    <w:p w14:paraId="11DB8679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SELECT * FROM Product</w:t>
      </w:r>
    </w:p>
    <w:p w14:paraId="2DC2896E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ORDER BY Price DESC;</w:t>
      </w:r>
    </w:p>
    <w:p w14:paraId="36C6E16F" w14:textId="0F39CF10" w:rsidR="00166DF1" w:rsidRPr="009F37F7" w:rsidRDefault="00166DF1" w:rsidP="009F37F7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CD6E569" wp14:editId="29DC9B2D">
            <wp:extent cx="5474335" cy="2885440"/>
            <wp:effectExtent l="0" t="0" r="0" b="0"/>
            <wp:docPr id="1995744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E2F54" w14:textId="77777777" w:rsidR="00166DF1" w:rsidRP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  <w:r w:rsidRPr="00166DF1">
        <w:rPr>
          <w:b/>
          <w:bCs/>
          <w:color w:val="1F497D" w:themeColor="text2"/>
          <w:sz w:val="32"/>
          <w:szCs w:val="32"/>
          <w:lang w:val="en-IN"/>
        </w:rPr>
        <w:lastRenderedPageBreak/>
        <w:t>4. DISTINCT Query</w:t>
      </w:r>
    </w:p>
    <w:p w14:paraId="609A66BB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Display different product categories:</w:t>
      </w:r>
    </w:p>
    <w:p w14:paraId="1E63FD23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 xml:space="preserve">SELECT DISTINCT </w:t>
      </w:r>
      <w:proofErr w:type="spellStart"/>
      <w:r w:rsidRPr="00166DF1">
        <w:rPr>
          <w:lang w:val="en-IN"/>
        </w:rPr>
        <w:t>CategoryID</w:t>
      </w:r>
      <w:proofErr w:type="spellEnd"/>
    </w:p>
    <w:p w14:paraId="7CF2DC16" w14:textId="77777777" w:rsidR="00166DF1" w:rsidRDefault="00166DF1" w:rsidP="00166DF1">
      <w:pPr>
        <w:rPr>
          <w:lang w:val="en-IN"/>
        </w:rPr>
      </w:pPr>
      <w:r w:rsidRPr="00166DF1">
        <w:rPr>
          <w:lang w:val="en-IN"/>
        </w:rPr>
        <w:t>FROM Product;</w:t>
      </w:r>
    </w:p>
    <w:p w14:paraId="4EA6BF51" w14:textId="3C0162F8" w:rsid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E2C0A15" wp14:editId="304E0422">
            <wp:extent cx="5474335" cy="2874010"/>
            <wp:effectExtent l="0" t="0" r="0" b="2540"/>
            <wp:docPr id="168622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63AA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Display different payment methods:</w:t>
      </w:r>
    </w:p>
    <w:p w14:paraId="7ECB5EE7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 xml:space="preserve">SELECT DISTINCT </w:t>
      </w:r>
      <w:proofErr w:type="spellStart"/>
      <w:r w:rsidRPr="00166DF1">
        <w:rPr>
          <w:lang w:val="en-IN"/>
        </w:rPr>
        <w:t>PaymentMode</w:t>
      </w:r>
      <w:proofErr w:type="spellEnd"/>
    </w:p>
    <w:p w14:paraId="5B04B535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FROM Payment;</w:t>
      </w:r>
    </w:p>
    <w:p w14:paraId="0A3DC702" w14:textId="7F0849DA" w:rsid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4662419B" wp14:editId="654353D2">
            <wp:extent cx="5475605" cy="2891790"/>
            <wp:effectExtent l="0" t="0" r="0" b="3810"/>
            <wp:docPr id="406269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82F1C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1C390636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47F8F117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79B801A8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4A84C0CE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3EC6273D" w14:textId="23248165" w:rsidR="00166DF1" w:rsidRP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  <w:r w:rsidRPr="00166DF1">
        <w:rPr>
          <w:b/>
          <w:bCs/>
          <w:color w:val="1F497D" w:themeColor="text2"/>
          <w:sz w:val="32"/>
          <w:szCs w:val="32"/>
          <w:lang w:val="en-IN"/>
        </w:rPr>
        <w:t>5. Search Products by Price</w:t>
      </w:r>
    </w:p>
    <w:p w14:paraId="52DC15D1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Products between ₹1,000 and ₹30,000:</w:t>
      </w:r>
    </w:p>
    <w:p w14:paraId="603DD7C7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SELECT * FROM Product</w:t>
      </w:r>
    </w:p>
    <w:p w14:paraId="3F8BD9DD" w14:textId="77777777" w:rsidR="00166DF1" w:rsidRDefault="00166DF1" w:rsidP="00166DF1">
      <w:pPr>
        <w:rPr>
          <w:lang w:val="en-IN"/>
        </w:rPr>
      </w:pPr>
      <w:r w:rsidRPr="00166DF1">
        <w:rPr>
          <w:lang w:val="en-IN"/>
        </w:rPr>
        <w:t>WHERE Price BETWEEN 1000 AND 30000;</w:t>
      </w:r>
    </w:p>
    <w:p w14:paraId="3A7040BD" w14:textId="77777777" w:rsidR="00166DF1" w:rsidRDefault="00166DF1" w:rsidP="00166DF1">
      <w:pPr>
        <w:rPr>
          <w:lang w:val="en-IN"/>
        </w:rPr>
      </w:pPr>
    </w:p>
    <w:p w14:paraId="3EF37E2D" w14:textId="61F0467D" w:rsidR="00166DF1" w:rsidRP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7D6E6BA0" wp14:editId="508037FA">
            <wp:extent cx="5475605" cy="2881630"/>
            <wp:effectExtent l="0" t="0" r="0" b="0"/>
            <wp:docPr id="1506930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58AAC" w14:textId="77777777" w:rsidR="00166DF1" w:rsidRDefault="00166DF1" w:rsidP="00166DF1">
      <w:pPr>
        <w:rPr>
          <w:lang w:val="en-IN"/>
        </w:rPr>
      </w:pPr>
    </w:p>
    <w:p w14:paraId="13F9FEF7" w14:textId="77777777" w:rsidR="00166DF1" w:rsidRDefault="00166DF1" w:rsidP="00166DF1">
      <w:pPr>
        <w:rPr>
          <w:lang w:val="en-IN"/>
        </w:rPr>
      </w:pPr>
    </w:p>
    <w:p w14:paraId="1E75F36E" w14:textId="77777777" w:rsidR="00166DF1" w:rsidRDefault="00166DF1" w:rsidP="00166DF1">
      <w:pPr>
        <w:rPr>
          <w:lang w:val="en-IN"/>
        </w:rPr>
      </w:pPr>
    </w:p>
    <w:p w14:paraId="16F669E1" w14:textId="77777777" w:rsidR="00166DF1" w:rsidRDefault="00166DF1" w:rsidP="00166DF1">
      <w:pPr>
        <w:rPr>
          <w:lang w:val="en-IN"/>
        </w:rPr>
      </w:pPr>
    </w:p>
    <w:p w14:paraId="28922280" w14:textId="77777777" w:rsidR="00166DF1" w:rsidRDefault="00166DF1" w:rsidP="00166DF1">
      <w:pPr>
        <w:rPr>
          <w:lang w:val="en-IN"/>
        </w:rPr>
      </w:pPr>
    </w:p>
    <w:p w14:paraId="756B5EB5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0453E24A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6DEFBDE4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1231B215" w14:textId="77777777" w:rsid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</w:p>
    <w:p w14:paraId="30FCF3AB" w14:textId="53AC4075" w:rsidR="00166DF1" w:rsidRPr="00166DF1" w:rsidRDefault="00166DF1" w:rsidP="00166DF1">
      <w:pPr>
        <w:rPr>
          <w:b/>
          <w:bCs/>
          <w:color w:val="1F497D" w:themeColor="text2"/>
          <w:sz w:val="32"/>
          <w:szCs w:val="32"/>
          <w:lang w:val="en-IN"/>
        </w:rPr>
      </w:pPr>
      <w:r w:rsidRPr="00166DF1">
        <w:rPr>
          <w:b/>
          <w:bCs/>
          <w:color w:val="1F497D" w:themeColor="text2"/>
          <w:sz w:val="32"/>
          <w:szCs w:val="32"/>
          <w:lang w:val="en-IN"/>
        </w:rPr>
        <w:t>6. Search Products by Category</w:t>
      </w:r>
    </w:p>
    <w:p w14:paraId="731CBAD0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Display products from category 1:</w:t>
      </w:r>
    </w:p>
    <w:p w14:paraId="3037B9A5" w14:textId="77777777" w:rsidR="00166DF1" w:rsidRPr="00166DF1" w:rsidRDefault="00166DF1" w:rsidP="00166DF1">
      <w:pPr>
        <w:rPr>
          <w:lang w:val="en-IN"/>
        </w:rPr>
      </w:pPr>
      <w:r w:rsidRPr="00166DF1">
        <w:rPr>
          <w:lang w:val="en-IN"/>
        </w:rPr>
        <w:t>SELECT * FROM Product</w:t>
      </w:r>
    </w:p>
    <w:p w14:paraId="7640AF59" w14:textId="77777777" w:rsidR="00166DF1" w:rsidRDefault="00166DF1" w:rsidP="00166DF1">
      <w:pPr>
        <w:rPr>
          <w:lang w:val="en-IN"/>
        </w:rPr>
      </w:pPr>
      <w:r w:rsidRPr="00166DF1">
        <w:rPr>
          <w:lang w:val="en-IN"/>
        </w:rPr>
        <w:t xml:space="preserve">WHERE </w:t>
      </w:r>
      <w:proofErr w:type="spellStart"/>
      <w:r w:rsidRPr="00166DF1">
        <w:rPr>
          <w:lang w:val="en-IN"/>
        </w:rPr>
        <w:t>CategoryID</w:t>
      </w:r>
      <w:proofErr w:type="spellEnd"/>
      <w:r w:rsidRPr="00166DF1">
        <w:rPr>
          <w:lang w:val="en-IN"/>
        </w:rPr>
        <w:t xml:space="preserve"> = 1;</w:t>
      </w:r>
    </w:p>
    <w:p w14:paraId="0844D501" w14:textId="77777777" w:rsidR="00166DF1" w:rsidRDefault="00166DF1" w:rsidP="00166DF1">
      <w:pPr>
        <w:rPr>
          <w:lang w:val="en-IN"/>
        </w:rPr>
      </w:pPr>
    </w:p>
    <w:p w14:paraId="64D9C0FC" w14:textId="2A93EF01" w:rsidR="00166DF1" w:rsidRPr="00166DF1" w:rsidRDefault="00166DF1" w:rsidP="00166DF1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5BB00738" wp14:editId="4356AA1C">
            <wp:extent cx="5475605" cy="2891790"/>
            <wp:effectExtent l="0" t="0" r="0" b="3810"/>
            <wp:docPr id="975841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92037" w14:textId="77777777" w:rsidR="00166DF1" w:rsidRPr="00166DF1" w:rsidRDefault="00166DF1" w:rsidP="00166DF1">
      <w:pPr>
        <w:rPr>
          <w:lang w:val="en-IN"/>
        </w:rPr>
      </w:pPr>
    </w:p>
    <w:p w14:paraId="56E9E1B7" w14:textId="77777777" w:rsidR="009F37F7" w:rsidRPr="00AD3295" w:rsidRDefault="009F37F7" w:rsidP="009F37F7">
      <w:pPr>
        <w:rPr>
          <w:lang w:val="en-IN"/>
        </w:rPr>
      </w:pPr>
    </w:p>
    <w:sectPr w:rsidR="009F37F7" w:rsidRPr="00AD32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9E9D" w14:textId="77777777" w:rsidR="00156E7E" w:rsidRDefault="00156E7E" w:rsidP="00890A8D">
      <w:pPr>
        <w:spacing w:after="0" w:line="240" w:lineRule="auto"/>
      </w:pPr>
      <w:r>
        <w:separator/>
      </w:r>
    </w:p>
  </w:endnote>
  <w:endnote w:type="continuationSeparator" w:id="0">
    <w:p w14:paraId="259EB6B9" w14:textId="77777777" w:rsidR="00156E7E" w:rsidRDefault="00156E7E" w:rsidP="00890A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E38D6" w14:textId="77777777" w:rsidR="00156E7E" w:rsidRDefault="00156E7E" w:rsidP="00890A8D">
      <w:pPr>
        <w:spacing w:after="0" w:line="240" w:lineRule="auto"/>
      </w:pPr>
      <w:r>
        <w:separator/>
      </w:r>
    </w:p>
  </w:footnote>
  <w:footnote w:type="continuationSeparator" w:id="0">
    <w:p w14:paraId="77F68B48" w14:textId="77777777" w:rsidR="00156E7E" w:rsidRDefault="00156E7E" w:rsidP="00890A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3A0527"/>
    <w:multiLevelType w:val="hybridMultilevel"/>
    <w:tmpl w:val="A9444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781109">
    <w:abstractNumId w:val="8"/>
  </w:num>
  <w:num w:numId="2" w16cid:durableId="1235360495">
    <w:abstractNumId w:val="6"/>
  </w:num>
  <w:num w:numId="3" w16cid:durableId="786779868">
    <w:abstractNumId w:val="5"/>
  </w:num>
  <w:num w:numId="4" w16cid:durableId="1726559397">
    <w:abstractNumId w:val="4"/>
  </w:num>
  <w:num w:numId="5" w16cid:durableId="1104299500">
    <w:abstractNumId w:val="7"/>
  </w:num>
  <w:num w:numId="6" w16cid:durableId="2096439980">
    <w:abstractNumId w:val="3"/>
  </w:num>
  <w:num w:numId="7" w16cid:durableId="297683665">
    <w:abstractNumId w:val="2"/>
  </w:num>
  <w:num w:numId="8" w16cid:durableId="1329943535">
    <w:abstractNumId w:val="1"/>
  </w:num>
  <w:num w:numId="9" w16cid:durableId="1098253113">
    <w:abstractNumId w:val="0"/>
  </w:num>
  <w:num w:numId="10" w16cid:durableId="1816408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80"/>
    <w:rsid w:val="00034616"/>
    <w:rsid w:val="0006063C"/>
    <w:rsid w:val="0015074B"/>
    <w:rsid w:val="00156E7E"/>
    <w:rsid w:val="00166DF1"/>
    <w:rsid w:val="0029639D"/>
    <w:rsid w:val="002B0E10"/>
    <w:rsid w:val="00326F90"/>
    <w:rsid w:val="00357DA4"/>
    <w:rsid w:val="003851CD"/>
    <w:rsid w:val="00554303"/>
    <w:rsid w:val="005815CF"/>
    <w:rsid w:val="005C0633"/>
    <w:rsid w:val="00612875"/>
    <w:rsid w:val="006335CD"/>
    <w:rsid w:val="006D3DEA"/>
    <w:rsid w:val="006F0F52"/>
    <w:rsid w:val="007545FC"/>
    <w:rsid w:val="007B095D"/>
    <w:rsid w:val="00890A8D"/>
    <w:rsid w:val="009B281A"/>
    <w:rsid w:val="009F37F7"/>
    <w:rsid w:val="00AA1D8D"/>
    <w:rsid w:val="00AC526B"/>
    <w:rsid w:val="00AD3295"/>
    <w:rsid w:val="00B156BE"/>
    <w:rsid w:val="00B234E7"/>
    <w:rsid w:val="00B47730"/>
    <w:rsid w:val="00C42D24"/>
    <w:rsid w:val="00CB0664"/>
    <w:rsid w:val="00E77E98"/>
    <w:rsid w:val="00F44BF8"/>
    <w:rsid w:val="00F73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0C446"/>
  <w14:defaultImageDpi w14:val="300"/>
  <w15:docId w15:val="{76CC7C6F-5F56-429E-85E8-6F2D3238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7F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Thirupathi M</cp:lastModifiedBy>
  <cp:revision>8</cp:revision>
  <dcterms:created xsi:type="dcterms:W3CDTF">2013-12-23T23:15:00Z</dcterms:created>
  <dcterms:modified xsi:type="dcterms:W3CDTF">2026-08-20T04:43:00Z</dcterms:modified>
  <cp:category/>
</cp:coreProperties>
</file>