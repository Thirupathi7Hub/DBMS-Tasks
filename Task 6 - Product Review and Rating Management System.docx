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7414" w14:textId="77777777" w:rsidR="00890A8D" w:rsidRDefault="00890A8D" w:rsidP="00890A8D">
      <w:pPr>
        <w:rPr>
          <w:lang w:val="en-IN"/>
        </w:rPr>
      </w:pPr>
    </w:p>
    <w:p w14:paraId="0CEE45A2" w14:textId="77777777" w:rsidR="003851CD" w:rsidRDefault="003851CD" w:rsidP="00890A8D">
      <w:pPr>
        <w:rPr>
          <w:lang w:val="en-IN"/>
        </w:rPr>
      </w:pPr>
    </w:p>
    <w:p w14:paraId="02FF20C8" w14:textId="77777777" w:rsidR="003851CD" w:rsidRDefault="003851CD" w:rsidP="00890A8D">
      <w:pPr>
        <w:rPr>
          <w:lang w:val="en-IN"/>
        </w:rPr>
      </w:pPr>
    </w:p>
    <w:p w14:paraId="64862076" w14:textId="77777777" w:rsidR="003851CD" w:rsidRDefault="003851CD" w:rsidP="00890A8D">
      <w:pPr>
        <w:rPr>
          <w:lang w:val="en-IN"/>
        </w:rPr>
      </w:pPr>
    </w:p>
    <w:p w14:paraId="0CAE7D27" w14:textId="77777777" w:rsidR="00AD3295" w:rsidRDefault="00AD3295" w:rsidP="00AD3295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</w:pPr>
      <w:r w:rsidRPr="00AD3295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  <w:t>Product Review and Rating Management System</w:t>
      </w:r>
    </w:p>
    <w:p w14:paraId="3A99883D" w14:textId="06F8AA6B" w:rsidR="003851CD" w:rsidRPr="00890A8D" w:rsidRDefault="003851CD" w:rsidP="00AD3295">
      <w:pPr>
        <w:rPr>
          <w:b/>
          <w:sz w:val="28"/>
          <w:szCs w:val="28"/>
        </w:rPr>
      </w:pPr>
      <w:r w:rsidRPr="00890A8D">
        <w:rPr>
          <w:b/>
          <w:sz w:val="28"/>
          <w:szCs w:val="28"/>
        </w:rPr>
        <w:t>Project Title: E-Commerce Order Management Database System</w:t>
      </w:r>
    </w:p>
    <w:p w14:paraId="2F0C5ECF" w14:textId="77777777" w:rsidR="003851CD" w:rsidRDefault="003851CD" w:rsidP="003851CD">
      <w:pPr>
        <w:jc w:val="center"/>
        <w:rPr>
          <w:b/>
        </w:rPr>
      </w:pPr>
    </w:p>
    <w:p w14:paraId="089DEC17" w14:textId="77777777" w:rsidR="003851CD" w:rsidRDefault="003851CD" w:rsidP="003851CD">
      <w:pPr>
        <w:jc w:val="center"/>
        <w:rPr>
          <w:b/>
        </w:rPr>
      </w:pPr>
    </w:p>
    <w:p w14:paraId="2D76ED5F" w14:textId="77777777" w:rsidR="003851CD" w:rsidRDefault="003851CD" w:rsidP="003851CD">
      <w:pPr>
        <w:jc w:val="center"/>
        <w:rPr>
          <w:b/>
        </w:rPr>
      </w:pPr>
    </w:p>
    <w:p w14:paraId="467D2622" w14:textId="77777777" w:rsidR="003851CD" w:rsidRDefault="003851CD" w:rsidP="003851CD">
      <w:pPr>
        <w:jc w:val="center"/>
        <w:rPr>
          <w:b/>
        </w:rPr>
      </w:pPr>
    </w:p>
    <w:p w14:paraId="4A2CD146" w14:textId="77777777" w:rsidR="003851CD" w:rsidRDefault="003851CD" w:rsidP="003851CD">
      <w:r>
        <w:rPr>
          <w:b/>
          <w:sz w:val="26"/>
        </w:rPr>
        <w:t xml:space="preserve">                     Project </w:t>
      </w:r>
      <w:proofErr w:type="gramStart"/>
      <w:r>
        <w:rPr>
          <w:b/>
          <w:sz w:val="26"/>
        </w:rPr>
        <w:t>Title :</w:t>
      </w:r>
      <w:proofErr w:type="gramEnd"/>
      <w:r>
        <w:rPr>
          <w:b/>
          <w:sz w:val="26"/>
        </w:rPr>
        <w:t xml:space="preserve"> </w:t>
      </w:r>
      <w:r>
        <w:t>E-Commerce Order Management Database System</w:t>
      </w:r>
    </w:p>
    <w:p w14:paraId="34654BFD" w14:textId="77777777" w:rsidR="003851CD" w:rsidRDefault="003851CD" w:rsidP="003851CD">
      <w:pPr>
        <w:jc w:val="center"/>
      </w:pPr>
      <w:r>
        <w:rPr>
          <w:b/>
          <w:sz w:val="26"/>
        </w:rPr>
        <w:t xml:space="preserve">Student </w:t>
      </w:r>
      <w:proofErr w:type="gramStart"/>
      <w:r w:rsidRPr="00E77E98">
        <w:rPr>
          <w:b/>
          <w:sz w:val="26"/>
          <w:u w:val="single"/>
        </w:rPr>
        <w:t>Name</w:t>
      </w:r>
      <w:r>
        <w:rPr>
          <w:b/>
          <w:sz w:val="26"/>
        </w:rPr>
        <w:t xml:space="preserve">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Thirupathi M</w:t>
      </w:r>
    </w:p>
    <w:p w14:paraId="2D20EF6B" w14:textId="77777777" w:rsidR="003851CD" w:rsidRDefault="003851CD" w:rsidP="003851CD">
      <w:pPr>
        <w:jc w:val="center"/>
      </w:pPr>
      <w:r>
        <w:rPr>
          <w:b/>
          <w:sz w:val="26"/>
        </w:rPr>
        <w:t xml:space="preserve">Register </w:t>
      </w:r>
      <w:proofErr w:type="gramStart"/>
      <w:r>
        <w:rPr>
          <w:b/>
          <w:sz w:val="26"/>
        </w:rPr>
        <w:t>Number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C4S38023</w:t>
      </w:r>
    </w:p>
    <w:p w14:paraId="638DB2C9" w14:textId="77777777" w:rsidR="003851CD" w:rsidRDefault="003851CD" w:rsidP="003851CD">
      <w:pPr>
        <w:jc w:val="center"/>
      </w:pPr>
      <w:proofErr w:type="gramStart"/>
      <w:r>
        <w:rPr>
          <w:b/>
          <w:sz w:val="26"/>
        </w:rPr>
        <w:t>Department :</w:t>
      </w:r>
      <w:proofErr w:type="gramEnd"/>
      <w:r>
        <w:rPr>
          <w:b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B.Sc</w:t>
      </w:r>
      <w:proofErr w:type="spellEnd"/>
      <w:proofErr w:type="gramEnd"/>
      <w:r>
        <w:rPr>
          <w:b/>
          <w:sz w:val="26"/>
        </w:rPr>
        <w:t xml:space="preserve"> </w:t>
      </w:r>
      <w:proofErr w:type="gramStart"/>
      <w:r>
        <w:rPr>
          <w:b/>
          <w:sz w:val="26"/>
        </w:rPr>
        <w:t>Artificial  Intelligence</w:t>
      </w:r>
      <w:proofErr w:type="gramEnd"/>
    </w:p>
    <w:p w14:paraId="4E10BDD5" w14:textId="77777777" w:rsidR="003851CD" w:rsidRDefault="003851CD" w:rsidP="003851CD">
      <w:pPr>
        <w:jc w:val="center"/>
      </w:pPr>
      <w:proofErr w:type="gramStart"/>
      <w:r>
        <w:rPr>
          <w:b/>
          <w:sz w:val="26"/>
        </w:rPr>
        <w:t>Course :</w:t>
      </w:r>
      <w:proofErr w:type="gramEnd"/>
      <w:r>
        <w:rPr>
          <w:b/>
          <w:sz w:val="26"/>
        </w:rPr>
        <w:t xml:space="preserve"> </w:t>
      </w:r>
      <w:r w:rsidRPr="003E607B">
        <w:rPr>
          <w:sz w:val="26"/>
        </w:rPr>
        <w:t>Artificial intelligence (AI)</w:t>
      </w:r>
    </w:p>
    <w:p w14:paraId="734F7509" w14:textId="77777777" w:rsidR="003851CD" w:rsidRDefault="003851CD" w:rsidP="003851CD">
      <w:pPr>
        <w:jc w:val="center"/>
      </w:pPr>
      <w:r>
        <w:rPr>
          <w:b/>
          <w:sz w:val="26"/>
        </w:rPr>
        <w:t xml:space="preserve">Academic </w:t>
      </w:r>
      <w:proofErr w:type="gramStart"/>
      <w:r>
        <w:rPr>
          <w:b/>
          <w:sz w:val="26"/>
        </w:rPr>
        <w:t>Year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2024 – 2027</w:t>
      </w:r>
    </w:p>
    <w:p w14:paraId="4A49C03F" w14:textId="77777777" w:rsidR="003851CD" w:rsidRDefault="003851CD" w:rsidP="003851CD">
      <w:pPr>
        <w:jc w:val="center"/>
        <w:rPr>
          <w:b/>
        </w:rPr>
      </w:pPr>
    </w:p>
    <w:p w14:paraId="0A6112F9" w14:textId="77777777" w:rsidR="003851CD" w:rsidRDefault="003851CD" w:rsidP="003851CD">
      <w:pPr>
        <w:rPr>
          <w:lang w:val="en-IN"/>
        </w:rPr>
      </w:pPr>
    </w:p>
    <w:p w14:paraId="3542229F" w14:textId="77777777" w:rsidR="003851CD" w:rsidRDefault="003851CD" w:rsidP="00890A8D">
      <w:pPr>
        <w:rPr>
          <w:lang w:val="en-IN"/>
        </w:rPr>
      </w:pPr>
    </w:p>
    <w:p w14:paraId="69038972" w14:textId="77777777" w:rsidR="003851CD" w:rsidRDefault="003851CD" w:rsidP="00890A8D">
      <w:pPr>
        <w:rPr>
          <w:lang w:val="en-IN"/>
        </w:rPr>
      </w:pPr>
    </w:p>
    <w:p w14:paraId="30E28AAE" w14:textId="77777777" w:rsidR="003851CD" w:rsidRDefault="003851CD" w:rsidP="00890A8D">
      <w:pPr>
        <w:rPr>
          <w:lang w:val="en-IN"/>
        </w:rPr>
      </w:pPr>
    </w:p>
    <w:p w14:paraId="3B1DD781" w14:textId="77777777" w:rsidR="00AD3295" w:rsidRDefault="00AD3295" w:rsidP="006128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</w:pPr>
    </w:p>
    <w:p w14:paraId="1531CE75" w14:textId="77777777" w:rsidR="00AD3295" w:rsidRDefault="00AD3295" w:rsidP="006128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</w:pPr>
    </w:p>
    <w:p w14:paraId="5A7EF0BD" w14:textId="0DDF4A8F" w:rsidR="003851CD" w:rsidRPr="003851CD" w:rsidRDefault="00AD3295" w:rsidP="00612875">
      <w:pPr>
        <w:rPr>
          <w:color w:val="1F497D" w:themeColor="text2"/>
          <w:sz w:val="36"/>
          <w:szCs w:val="36"/>
        </w:rPr>
      </w:pPr>
      <w:r w:rsidRPr="00AD329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  <w:t>Product Review and Rating Management System</w:t>
      </w:r>
    </w:p>
    <w:p w14:paraId="4129DD01" w14:textId="3205B9EF" w:rsidR="00AD3295" w:rsidRPr="00AD3295" w:rsidRDefault="00AD3295" w:rsidP="00AD3295">
      <w:pPr>
        <w:rPr>
          <w:b/>
          <w:bCs/>
          <w:color w:val="1F497D" w:themeColor="text2"/>
          <w:sz w:val="32"/>
          <w:szCs w:val="32"/>
          <w:lang w:val="en-IN"/>
        </w:rPr>
      </w:pPr>
      <w:r w:rsidRPr="00AD3295">
        <w:rPr>
          <w:b/>
          <w:bCs/>
          <w:color w:val="1F497D" w:themeColor="text2"/>
          <w:sz w:val="32"/>
          <w:szCs w:val="32"/>
          <w:lang w:val="en-IN"/>
        </w:rPr>
        <w:t>1. Create Review Table</w:t>
      </w:r>
    </w:p>
    <w:p w14:paraId="7E104FB8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CREATE TABLE Review (</w:t>
      </w:r>
    </w:p>
    <w:p w14:paraId="52CF364F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    </w:t>
      </w:r>
      <w:proofErr w:type="spellStart"/>
      <w:r w:rsidRPr="00AD3295">
        <w:rPr>
          <w:lang w:val="en-IN"/>
        </w:rPr>
        <w:t>ReviewID</w:t>
      </w:r>
      <w:proofErr w:type="spellEnd"/>
      <w:r w:rsidRPr="00AD3295">
        <w:rPr>
          <w:lang w:val="en-IN"/>
        </w:rPr>
        <w:t xml:space="preserve"> INT PRIMARY KEY,</w:t>
      </w:r>
    </w:p>
    <w:p w14:paraId="72636743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    </w:t>
      </w:r>
      <w:proofErr w:type="spellStart"/>
      <w:r w:rsidRPr="00AD3295">
        <w:rPr>
          <w:lang w:val="en-IN"/>
        </w:rPr>
        <w:t>ProductID</w:t>
      </w:r>
      <w:proofErr w:type="spellEnd"/>
      <w:r w:rsidRPr="00AD3295">
        <w:rPr>
          <w:lang w:val="en-IN"/>
        </w:rPr>
        <w:t xml:space="preserve"> INT,</w:t>
      </w:r>
    </w:p>
    <w:p w14:paraId="6A7D6B20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    </w:t>
      </w:r>
      <w:proofErr w:type="spellStart"/>
      <w:r w:rsidRPr="00AD3295">
        <w:rPr>
          <w:lang w:val="en-IN"/>
        </w:rPr>
        <w:t>CustomerName</w:t>
      </w:r>
      <w:proofErr w:type="spellEnd"/>
      <w:r w:rsidRPr="00AD3295">
        <w:rPr>
          <w:lang w:val="en-IN"/>
        </w:rPr>
        <w:t xml:space="preserve"> </w:t>
      </w:r>
      <w:proofErr w:type="gramStart"/>
      <w:r w:rsidRPr="00AD3295">
        <w:rPr>
          <w:lang w:val="en-IN"/>
        </w:rPr>
        <w:t>VARCHAR(</w:t>
      </w:r>
      <w:proofErr w:type="gramEnd"/>
      <w:r w:rsidRPr="00AD3295">
        <w:rPr>
          <w:lang w:val="en-IN"/>
        </w:rPr>
        <w:t>50),</w:t>
      </w:r>
    </w:p>
    <w:p w14:paraId="68839924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    </w:t>
      </w:r>
      <w:proofErr w:type="spellStart"/>
      <w:r w:rsidRPr="00AD3295">
        <w:rPr>
          <w:lang w:val="en-IN"/>
        </w:rPr>
        <w:t>ReviewText</w:t>
      </w:r>
      <w:proofErr w:type="spellEnd"/>
      <w:r w:rsidRPr="00AD3295">
        <w:rPr>
          <w:lang w:val="en-IN"/>
        </w:rPr>
        <w:t xml:space="preserve"> </w:t>
      </w:r>
      <w:proofErr w:type="gramStart"/>
      <w:r w:rsidRPr="00AD3295">
        <w:rPr>
          <w:lang w:val="en-IN"/>
        </w:rPr>
        <w:t>VARCHAR(</w:t>
      </w:r>
      <w:proofErr w:type="gramEnd"/>
      <w:r w:rsidRPr="00AD3295">
        <w:rPr>
          <w:lang w:val="en-IN"/>
        </w:rPr>
        <w:t>200),</w:t>
      </w:r>
    </w:p>
    <w:p w14:paraId="1B96F736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    </w:t>
      </w:r>
      <w:proofErr w:type="spellStart"/>
      <w:r w:rsidRPr="00AD3295">
        <w:rPr>
          <w:lang w:val="en-IN"/>
        </w:rPr>
        <w:t>ReviewDate</w:t>
      </w:r>
      <w:proofErr w:type="spellEnd"/>
      <w:r w:rsidRPr="00AD3295">
        <w:rPr>
          <w:lang w:val="en-IN"/>
        </w:rPr>
        <w:t xml:space="preserve"> DATE,</w:t>
      </w:r>
    </w:p>
    <w:p w14:paraId="09969322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    FOREIGN KEY (</w:t>
      </w:r>
      <w:proofErr w:type="spellStart"/>
      <w:r w:rsidRPr="00AD3295">
        <w:rPr>
          <w:lang w:val="en-IN"/>
        </w:rPr>
        <w:t>ProductID</w:t>
      </w:r>
      <w:proofErr w:type="spellEnd"/>
      <w:r w:rsidRPr="00AD3295">
        <w:rPr>
          <w:lang w:val="en-IN"/>
        </w:rPr>
        <w:t xml:space="preserve">) REFERENCES </w:t>
      </w:r>
      <w:proofErr w:type="gramStart"/>
      <w:r w:rsidRPr="00AD3295">
        <w:rPr>
          <w:lang w:val="en-IN"/>
        </w:rPr>
        <w:t>Product(</w:t>
      </w:r>
      <w:proofErr w:type="spellStart"/>
      <w:proofErr w:type="gramEnd"/>
      <w:r w:rsidRPr="00AD3295">
        <w:rPr>
          <w:lang w:val="en-IN"/>
        </w:rPr>
        <w:t>ProductID</w:t>
      </w:r>
      <w:proofErr w:type="spellEnd"/>
      <w:r w:rsidRPr="00AD3295">
        <w:rPr>
          <w:lang w:val="en-IN"/>
        </w:rPr>
        <w:t>)</w:t>
      </w:r>
    </w:p>
    <w:p w14:paraId="709741E3" w14:textId="77777777" w:rsidR="00AD3295" w:rsidRDefault="00AD3295" w:rsidP="00AD3295">
      <w:pPr>
        <w:rPr>
          <w:lang w:val="en-IN"/>
        </w:rPr>
      </w:pPr>
      <w:r w:rsidRPr="00AD3295">
        <w:rPr>
          <w:lang w:val="en-IN"/>
        </w:rPr>
        <w:t>);</w:t>
      </w:r>
    </w:p>
    <w:p w14:paraId="07E36CF9" w14:textId="47D9D2DF" w:rsidR="00AD3295" w:rsidRDefault="00AD3295" w:rsidP="00AD3295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7B1B682" wp14:editId="15AA7867">
            <wp:extent cx="5474335" cy="2897505"/>
            <wp:effectExtent l="0" t="0" r="0" b="0"/>
            <wp:docPr id="1834466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B8B0" w14:textId="77777777" w:rsidR="00AD3295" w:rsidRDefault="00AD3295" w:rsidP="00AD3295">
      <w:pPr>
        <w:rPr>
          <w:lang w:val="en-IN"/>
        </w:rPr>
      </w:pPr>
    </w:p>
    <w:p w14:paraId="73753CBB" w14:textId="77777777" w:rsidR="00AD3295" w:rsidRDefault="00AD3295" w:rsidP="00AD3295">
      <w:pPr>
        <w:rPr>
          <w:lang w:val="en-IN"/>
        </w:rPr>
      </w:pPr>
    </w:p>
    <w:p w14:paraId="06D98A30" w14:textId="77777777" w:rsidR="00AD3295" w:rsidRDefault="00AD3295" w:rsidP="00AD3295">
      <w:pPr>
        <w:rPr>
          <w:lang w:val="en-IN"/>
        </w:rPr>
      </w:pPr>
    </w:p>
    <w:p w14:paraId="10256FF5" w14:textId="77777777" w:rsidR="00AD3295" w:rsidRDefault="00AD3295" w:rsidP="00AD3295">
      <w:pPr>
        <w:rPr>
          <w:b/>
          <w:bCs/>
          <w:lang w:val="en-IN"/>
        </w:rPr>
      </w:pPr>
    </w:p>
    <w:p w14:paraId="7DFE471B" w14:textId="77777777" w:rsidR="00AD3295" w:rsidRDefault="00AD3295" w:rsidP="00AD3295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1637555D" w14:textId="77777777" w:rsidR="00AD3295" w:rsidRDefault="00AD3295" w:rsidP="00AD3295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16FF6F16" w14:textId="1EFACA80" w:rsidR="00AD3295" w:rsidRPr="00AD3295" w:rsidRDefault="00AD3295" w:rsidP="00AD3295">
      <w:pPr>
        <w:rPr>
          <w:b/>
          <w:bCs/>
          <w:color w:val="1F497D" w:themeColor="text2"/>
          <w:sz w:val="32"/>
          <w:szCs w:val="32"/>
          <w:lang w:val="en-IN"/>
        </w:rPr>
      </w:pPr>
      <w:r w:rsidRPr="00AD3295">
        <w:rPr>
          <w:b/>
          <w:bCs/>
          <w:color w:val="1F497D" w:themeColor="text2"/>
          <w:sz w:val="32"/>
          <w:szCs w:val="32"/>
          <w:lang w:val="en-IN"/>
        </w:rPr>
        <w:t>2. Create Rating Table</w:t>
      </w:r>
    </w:p>
    <w:p w14:paraId="60556460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CREATE TABLE Rating (</w:t>
      </w:r>
    </w:p>
    <w:p w14:paraId="46F8985B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    </w:t>
      </w:r>
      <w:proofErr w:type="spellStart"/>
      <w:r w:rsidRPr="00AD3295">
        <w:rPr>
          <w:lang w:val="en-IN"/>
        </w:rPr>
        <w:t>RatingID</w:t>
      </w:r>
      <w:proofErr w:type="spellEnd"/>
      <w:r w:rsidRPr="00AD3295">
        <w:rPr>
          <w:lang w:val="en-IN"/>
        </w:rPr>
        <w:t xml:space="preserve"> INT PRIMARY KEY,</w:t>
      </w:r>
    </w:p>
    <w:p w14:paraId="49F9C0F6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    </w:t>
      </w:r>
      <w:proofErr w:type="spellStart"/>
      <w:r w:rsidRPr="00AD3295">
        <w:rPr>
          <w:lang w:val="en-IN"/>
        </w:rPr>
        <w:t>ProductID</w:t>
      </w:r>
      <w:proofErr w:type="spellEnd"/>
      <w:r w:rsidRPr="00AD3295">
        <w:rPr>
          <w:lang w:val="en-IN"/>
        </w:rPr>
        <w:t xml:space="preserve"> INT,</w:t>
      </w:r>
    </w:p>
    <w:p w14:paraId="0D6C7869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    </w:t>
      </w:r>
      <w:proofErr w:type="spellStart"/>
      <w:r w:rsidRPr="00AD3295">
        <w:rPr>
          <w:lang w:val="en-IN"/>
        </w:rPr>
        <w:t>CustomerName</w:t>
      </w:r>
      <w:proofErr w:type="spellEnd"/>
      <w:r w:rsidRPr="00AD3295">
        <w:rPr>
          <w:lang w:val="en-IN"/>
        </w:rPr>
        <w:t xml:space="preserve"> </w:t>
      </w:r>
      <w:proofErr w:type="gramStart"/>
      <w:r w:rsidRPr="00AD3295">
        <w:rPr>
          <w:lang w:val="en-IN"/>
        </w:rPr>
        <w:t>VARCHAR(</w:t>
      </w:r>
      <w:proofErr w:type="gramEnd"/>
      <w:r w:rsidRPr="00AD3295">
        <w:rPr>
          <w:lang w:val="en-IN"/>
        </w:rPr>
        <w:t>50),</w:t>
      </w:r>
    </w:p>
    <w:p w14:paraId="1553FBDC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    Rating INT,</w:t>
      </w:r>
    </w:p>
    <w:p w14:paraId="51F1E4BD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    FOREIGN KEY (</w:t>
      </w:r>
      <w:proofErr w:type="spellStart"/>
      <w:r w:rsidRPr="00AD3295">
        <w:rPr>
          <w:lang w:val="en-IN"/>
        </w:rPr>
        <w:t>ProductID</w:t>
      </w:r>
      <w:proofErr w:type="spellEnd"/>
      <w:r w:rsidRPr="00AD3295">
        <w:rPr>
          <w:lang w:val="en-IN"/>
        </w:rPr>
        <w:t xml:space="preserve">) REFERENCES </w:t>
      </w:r>
      <w:proofErr w:type="gramStart"/>
      <w:r w:rsidRPr="00AD3295">
        <w:rPr>
          <w:lang w:val="en-IN"/>
        </w:rPr>
        <w:t>Product(</w:t>
      </w:r>
      <w:proofErr w:type="spellStart"/>
      <w:proofErr w:type="gramEnd"/>
      <w:r w:rsidRPr="00AD3295">
        <w:rPr>
          <w:lang w:val="en-IN"/>
        </w:rPr>
        <w:t>ProductID</w:t>
      </w:r>
      <w:proofErr w:type="spellEnd"/>
      <w:r w:rsidRPr="00AD3295">
        <w:rPr>
          <w:lang w:val="en-IN"/>
        </w:rPr>
        <w:t>)</w:t>
      </w:r>
    </w:p>
    <w:p w14:paraId="2865E2F4" w14:textId="77777777" w:rsidR="00AD3295" w:rsidRDefault="00AD3295" w:rsidP="00AD3295">
      <w:pPr>
        <w:rPr>
          <w:lang w:val="en-IN"/>
        </w:rPr>
      </w:pPr>
      <w:r w:rsidRPr="00AD3295">
        <w:rPr>
          <w:lang w:val="en-IN"/>
        </w:rPr>
        <w:t>);</w:t>
      </w:r>
    </w:p>
    <w:p w14:paraId="5CD5B4D1" w14:textId="77777777" w:rsidR="00AD3295" w:rsidRDefault="00AD3295" w:rsidP="00AD3295">
      <w:pPr>
        <w:rPr>
          <w:lang w:val="en-IN"/>
        </w:rPr>
      </w:pPr>
    </w:p>
    <w:p w14:paraId="47E0FAE1" w14:textId="67C071AC" w:rsidR="00AD3295" w:rsidRDefault="00AD3295" w:rsidP="00AD3295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21608F0" wp14:editId="0FBED35B">
            <wp:extent cx="5474335" cy="2897505"/>
            <wp:effectExtent l="0" t="0" r="0" b="0"/>
            <wp:docPr id="1559136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E74CD" w14:textId="77777777" w:rsidR="00AD3295" w:rsidRDefault="00AD3295" w:rsidP="00AD3295">
      <w:pPr>
        <w:rPr>
          <w:lang w:val="en-IN"/>
        </w:rPr>
      </w:pPr>
    </w:p>
    <w:p w14:paraId="6DCF9167" w14:textId="77777777" w:rsidR="00AD3295" w:rsidRDefault="00AD3295" w:rsidP="00AD3295">
      <w:pPr>
        <w:rPr>
          <w:lang w:val="en-IN"/>
        </w:rPr>
      </w:pPr>
    </w:p>
    <w:p w14:paraId="5223EFA5" w14:textId="77777777" w:rsidR="00AD3295" w:rsidRDefault="00AD3295" w:rsidP="00AD3295">
      <w:pPr>
        <w:rPr>
          <w:lang w:val="en-IN"/>
        </w:rPr>
      </w:pPr>
    </w:p>
    <w:p w14:paraId="60CE8987" w14:textId="77777777" w:rsidR="00AD3295" w:rsidRDefault="00AD3295" w:rsidP="00AD3295">
      <w:pPr>
        <w:rPr>
          <w:lang w:val="en-IN"/>
        </w:rPr>
      </w:pPr>
    </w:p>
    <w:p w14:paraId="1C769969" w14:textId="77777777" w:rsidR="00AD3295" w:rsidRDefault="00AD3295" w:rsidP="00AD3295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5727EBDD" w14:textId="77777777" w:rsidR="00AD3295" w:rsidRDefault="00AD3295" w:rsidP="00AD3295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0A205027" w14:textId="77777777" w:rsidR="00AD3295" w:rsidRDefault="00AD3295" w:rsidP="00AD3295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79420C29" w14:textId="14AFA41D" w:rsidR="00AD3295" w:rsidRPr="00AD3295" w:rsidRDefault="00AD3295" w:rsidP="00AD3295">
      <w:pPr>
        <w:rPr>
          <w:b/>
          <w:bCs/>
          <w:color w:val="1F497D" w:themeColor="text2"/>
          <w:sz w:val="32"/>
          <w:szCs w:val="32"/>
          <w:lang w:val="en-IN"/>
        </w:rPr>
      </w:pPr>
      <w:r w:rsidRPr="00AD3295">
        <w:rPr>
          <w:b/>
          <w:bCs/>
          <w:color w:val="1F497D" w:themeColor="text2"/>
          <w:sz w:val="32"/>
          <w:szCs w:val="32"/>
          <w:lang w:val="en-IN"/>
        </w:rPr>
        <w:t>3. Insert Reviews</w:t>
      </w:r>
    </w:p>
    <w:p w14:paraId="75D966B8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INSERT INTO Review VALUES</w:t>
      </w:r>
    </w:p>
    <w:p w14:paraId="30469B5A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(1, 101, 'Arun', 'Good laptop', '2026-08-14'),</w:t>
      </w:r>
    </w:p>
    <w:p w14:paraId="1FC2A4F0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(2, 102, 'Kumar', 'Very good mobile', '2026-08-15'),</w:t>
      </w:r>
    </w:p>
    <w:p w14:paraId="093E4B7B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(3, 103, 'Ravi', 'Nice T-Shirt', '2026-08-16'),</w:t>
      </w:r>
    </w:p>
    <w:p w14:paraId="051AB5A8" w14:textId="77777777" w:rsidR="00AD3295" w:rsidRDefault="00AD3295" w:rsidP="00AD3295">
      <w:pPr>
        <w:rPr>
          <w:lang w:val="en-IN"/>
        </w:rPr>
      </w:pPr>
      <w:r w:rsidRPr="00AD3295">
        <w:rPr>
          <w:lang w:val="en-IN"/>
        </w:rPr>
        <w:t>(4, 101, 'Siva', 'Excellent laptop', '2026-08-17');</w:t>
      </w:r>
    </w:p>
    <w:p w14:paraId="5AAAB62F" w14:textId="77777777" w:rsidR="00AD3295" w:rsidRDefault="00AD3295" w:rsidP="00AD3295">
      <w:pPr>
        <w:rPr>
          <w:lang w:val="en-IN"/>
        </w:rPr>
      </w:pPr>
    </w:p>
    <w:p w14:paraId="68C80FBF" w14:textId="77777777" w:rsidR="00AD3295" w:rsidRDefault="00AD3295" w:rsidP="00AD3295">
      <w:pPr>
        <w:rPr>
          <w:lang w:val="en-IN"/>
        </w:rPr>
      </w:pPr>
    </w:p>
    <w:p w14:paraId="35E25B51" w14:textId="621C0A68" w:rsidR="00AD3295" w:rsidRDefault="00AD3295" w:rsidP="00AD3295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7EB8084" wp14:editId="36081532">
            <wp:extent cx="5470525" cy="2884805"/>
            <wp:effectExtent l="0" t="0" r="0" b="0"/>
            <wp:docPr id="1288320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D6E72" w14:textId="77777777" w:rsidR="00AD3295" w:rsidRDefault="00AD3295" w:rsidP="00AD3295">
      <w:pPr>
        <w:rPr>
          <w:lang w:val="en-IN"/>
        </w:rPr>
      </w:pPr>
    </w:p>
    <w:p w14:paraId="68E294BC" w14:textId="77777777" w:rsidR="00AD3295" w:rsidRDefault="00AD3295" w:rsidP="00AD3295">
      <w:pPr>
        <w:rPr>
          <w:lang w:val="en-IN"/>
        </w:rPr>
      </w:pPr>
    </w:p>
    <w:p w14:paraId="1E85C130" w14:textId="77777777" w:rsidR="00AD3295" w:rsidRDefault="00AD3295" w:rsidP="00AD3295">
      <w:pPr>
        <w:rPr>
          <w:lang w:val="en-IN"/>
        </w:rPr>
      </w:pPr>
    </w:p>
    <w:p w14:paraId="1ECB3141" w14:textId="77777777" w:rsidR="00AD3295" w:rsidRDefault="00AD3295" w:rsidP="00AD3295">
      <w:pPr>
        <w:rPr>
          <w:lang w:val="en-IN"/>
        </w:rPr>
      </w:pPr>
    </w:p>
    <w:p w14:paraId="09238DF8" w14:textId="77777777" w:rsidR="00AD3295" w:rsidRDefault="00AD3295" w:rsidP="00AD3295">
      <w:pPr>
        <w:rPr>
          <w:lang w:val="en-IN"/>
        </w:rPr>
      </w:pPr>
    </w:p>
    <w:p w14:paraId="718E7B02" w14:textId="77777777" w:rsidR="00AD3295" w:rsidRDefault="00AD3295" w:rsidP="00AD3295">
      <w:pPr>
        <w:rPr>
          <w:lang w:val="en-IN"/>
        </w:rPr>
      </w:pPr>
    </w:p>
    <w:p w14:paraId="0542DF13" w14:textId="77777777" w:rsidR="00AD3295" w:rsidRDefault="00AD3295" w:rsidP="00AD3295">
      <w:pPr>
        <w:rPr>
          <w:lang w:val="en-IN"/>
        </w:rPr>
      </w:pPr>
    </w:p>
    <w:p w14:paraId="1E741301" w14:textId="77777777" w:rsidR="00AD3295" w:rsidRDefault="00AD3295" w:rsidP="00AD3295">
      <w:pPr>
        <w:rPr>
          <w:lang w:val="en-IN"/>
        </w:rPr>
      </w:pPr>
    </w:p>
    <w:p w14:paraId="4AB1D5D9" w14:textId="77777777" w:rsidR="00AD3295" w:rsidRPr="00AD3295" w:rsidRDefault="00AD3295" w:rsidP="00AD3295">
      <w:pPr>
        <w:rPr>
          <w:b/>
          <w:bCs/>
          <w:color w:val="1F497D" w:themeColor="text2"/>
          <w:sz w:val="32"/>
          <w:szCs w:val="32"/>
          <w:lang w:val="en-IN"/>
        </w:rPr>
      </w:pPr>
      <w:r w:rsidRPr="00AD3295">
        <w:rPr>
          <w:b/>
          <w:bCs/>
          <w:color w:val="1F497D" w:themeColor="text2"/>
          <w:sz w:val="32"/>
          <w:szCs w:val="32"/>
          <w:lang w:val="en-IN"/>
        </w:rPr>
        <w:t>4. Insert Ratings</w:t>
      </w:r>
    </w:p>
    <w:p w14:paraId="2365BF60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INSERT INTO Rating VALUES</w:t>
      </w:r>
    </w:p>
    <w:p w14:paraId="116B7BAD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(1, 101, 'Arun', 5),</w:t>
      </w:r>
    </w:p>
    <w:p w14:paraId="63745F5B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(2, 102, 'Kumar', 4),</w:t>
      </w:r>
    </w:p>
    <w:p w14:paraId="027B1927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(3, 103, 'Ravi', 3),</w:t>
      </w:r>
    </w:p>
    <w:p w14:paraId="4780A0A5" w14:textId="77777777" w:rsidR="00AD3295" w:rsidRDefault="00AD3295" w:rsidP="00AD3295">
      <w:pPr>
        <w:rPr>
          <w:lang w:val="en-IN"/>
        </w:rPr>
      </w:pPr>
      <w:r w:rsidRPr="00AD3295">
        <w:rPr>
          <w:lang w:val="en-IN"/>
        </w:rPr>
        <w:t>(4, 101, 'Siva', 5);</w:t>
      </w:r>
    </w:p>
    <w:p w14:paraId="7494FC88" w14:textId="77777777" w:rsidR="00AD3295" w:rsidRDefault="00AD3295" w:rsidP="00AD3295">
      <w:pPr>
        <w:rPr>
          <w:lang w:val="en-IN"/>
        </w:rPr>
      </w:pPr>
    </w:p>
    <w:p w14:paraId="69ECE18C" w14:textId="5B39DF80" w:rsidR="00AD3295" w:rsidRDefault="00AD3295" w:rsidP="00AD3295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294B88E" wp14:editId="7AE26B43">
            <wp:extent cx="5467350" cy="2876550"/>
            <wp:effectExtent l="0" t="0" r="0" b="0"/>
            <wp:docPr id="839519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98562" w14:textId="77777777" w:rsidR="00AD3295" w:rsidRDefault="00AD3295" w:rsidP="00AD3295">
      <w:pPr>
        <w:rPr>
          <w:lang w:val="en-IN"/>
        </w:rPr>
      </w:pPr>
    </w:p>
    <w:p w14:paraId="685D9EB1" w14:textId="77777777" w:rsidR="00AD3295" w:rsidRDefault="00AD3295" w:rsidP="00AD3295">
      <w:pPr>
        <w:rPr>
          <w:lang w:val="en-IN"/>
        </w:rPr>
      </w:pPr>
    </w:p>
    <w:p w14:paraId="44B842DE" w14:textId="77777777" w:rsidR="00AD3295" w:rsidRDefault="00AD3295" w:rsidP="00AD3295">
      <w:pPr>
        <w:rPr>
          <w:lang w:val="en-IN"/>
        </w:rPr>
      </w:pPr>
    </w:p>
    <w:p w14:paraId="0DD44F6E" w14:textId="77777777" w:rsidR="00AD3295" w:rsidRDefault="00AD3295" w:rsidP="00AD3295">
      <w:pPr>
        <w:rPr>
          <w:lang w:val="en-IN"/>
        </w:rPr>
      </w:pPr>
    </w:p>
    <w:p w14:paraId="58150D8F" w14:textId="77777777" w:rsidR="00AD3295" w:rsidRDefault="00AD3295" w:rsidP="00AD3295">
      <w:pPr>
        <w:rPr>
          <w:lang w:val="en-IN"/>
        </w:rPr>
      </w:pPr>
    </w:p>
    <w:p w14:paraId="5F8962AD" w14:textId="77777777" w:rsidR="00AD3295" w:rsidRPr="00AD3295" w:rsidRDefault="00AD3295" w:rsidP="00AD3295">
      <w:pPr>
        <w:rPr>
          <w:b/>
          <w:bCs/>
          <w:color w:val="1F497D" w:themeColor="text2"/>
          <w:sz w:val="32"/>
          <w:szCs w:val="32"/>
          <w:lang w:val="en-IN"/>
        </w:rPr>
      </w:pPr>
      <w:r w:rsidRPr="00AD3295">
        <w:rPr>
          <w:b/>
          <w:bCs/>
          <w:color w:val="1F497D" w:themeColor="text2"/>
          <w:sz w:val="32"/>
          <w:szCs w:val="32"/>
          <w:lang w:val="en-IN"/>
        </w:rPr>
        <w:lastRenderedPageBreak/>
        <w:t>5. Display Product Reviews</w:t>
      </w:r>
    </w:p>
    <w:p w14:paraId="349B6B7A" w14:textId="77777777" w:rsidR="00AD3295" w:rsidRDefault="00AD3295" w:rsidP="00AD3295">
      <w:pPr>
        <w:rPr>
          <w:lang w:val="en-IN"/>
        </w:rPr>
      </w:pPr>
      <w:r w:rsidRPr="00AD3295">
        <w:rPr>
          <w:lang w:val="en-IN"/>
        </w:rPr>
        <w:t>SELECT * FROM Review;</w:t>
      </w:r>
    </w:p>
    <w:p w14:paraId="67105CFF" w14:textId="171D7F5A" w:rsidR="00AD3295" w:rsidRDefault="00AD3295" w:rsidP="00AD3295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81C7E23" wp14:editId="00D56F5A">
            <wp:extent cx="5467350" cy="2895600"/>
            <wp:effectExtent l="0" t="0" r="0" b="0"/>
            <wp:docPr id="180323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A1EC" w14:textId="77777777" w:rsidR="00AD3295" w:rsidRPr="00AD3295" w:rsidRDefault="00AD3295" w:rsidP="00AD3295">
      <w:pPr>
        <w:rPr>
          <w:lang w:val="en-IN"/>
        </w:rPr>
      </w:pPr>
    </w:p>
    <w:p w14:paraId="751F52EB" w14:textId="77777777" w:rsidR="00AD3295" w:rsidRPr="00AD3295" w:rsidRDefault="00AD3295" w:rsidP="00AD3295">
      <w:pPr>
        <w:rPr>
          <w:b/>
          <w:bCs/>
          <w:lang w:val="en-IN"/>
        </w:rPr>
      </w:pPr>
      <w:r w:rsidRPr="00AD3295">
        <w:rPr>
          <w:b/>
          <w:bCs/>
          <w:color w:val="1F497D" w:themeColor="text2"/>
          <w:sz w:val="32"/>
          <w:szCs w:val="32"/>
          <w:lang w:val="en-IN"/>
        </w:rPr>
        <w:t>6. Display Reviews for a Particular Product</w:t>
      </w:r>
    </w:p>
    <w:p w14:paraId="4DBD088B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SELECT * FROM Review</w:t>
      </w:r>
    </w:p>
    <w:p w14:paraId="37974D09" w14:textId="427312B5" w:rsid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WHERE </w:t>
      </w:r>
      <w:proofErr w:type="spellStart"/>
      <w:r w:rsidRPr="00AD3295">
        <w:rPr>
          <w:lang w:val="en-IN"/>
        </w:rPr>
        <w:t>ProductID</w:t>
      </w:r>
      <w:proofErr w:type="spellEnd"/>
      <w:r w:rsidRPr="00AD3295">
        <w:rPr>
          <w:lang w:val="en-IN"/>
        </w:rPr>
        <w:t xml:space="preserve"> = 101;</w:t>
      </w:r>
    </w:p>
    <w:p w14:paraId="2CE0F4CA" w14:textId="19CEF266" w:rsidR="00AD3295" w:rsidRDefault="00AD3295" w:rsidP="00AD3295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C85DEE1" wp14:editId="41028C58">
            <wp:extent cx="5473065" cy="2893060"/>
            <wp:effectExtent l="0" t="0" r="0" b="2540"/>
            <wp:docPr id="13197612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6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D638B" w14:textId="77777777" w:rsidR="00AD3295" w:rsidRDefault="00AD3295" w:rsidP="00AD3295">
      <w:pPr>
        <w:rPr>
          <w:lang w:val="en-IN"/>
        </w:rPr>
      </w:pPr>
    </w:p>
    <w:p w14:paraId="69410C82" w14:textId="77777777" w:rsidR="00AD3295" w:rsidRDefault="00AD3295" w:rsidP="00AD3295">
      <w:pPr>
        <w:rPr>
          <w:lang w:val="en-IN"/>
        </w:rPr>
      </w:pPr>
    </w:p>
    <w:p w14:paraId="6309ABF0" w14:textId="77777777" w:rsidR="00AD3295" w:rsidRDefault="00AD3295" w:rsidP="00AD3295">
      <w:pPr>
        <w:rPr>
          <w:lang w:val="en-IN"/>
        </w:rPr>
      </w:pPr>
    </w:p>
    <w:p w14:paraId="3777B944" w14:textId="77777777" w:rsidR="00AD3295" w:rsidRDefault="00AD3295" w:rsidP="00AD3295">
      <w:pPr>
        <w:rPr>
          <w:lang w:val="en-IN"/>
        </w:rPr>
      </w:pPr>
    </w:p>
    <w:p w14:paraId="53302496" w14:textId="77777777" w:rsidR="00AD3295" w:rsidRDefault="00AD3295" w:rsidP="00AD3295">
      <w:pPr>
        <w:rPr>
          <w:lang w:val="en-IN"/>
        </w:rPr>
      </w:pPr>
    </w:p>
    <w:p w14:paraId="6B68A654" w14:textId="77777777" w:rsidR="00AD3295" w:rsidRDefault="00AD3295" w:rsidP="00AD3295">
      <w:pPr>
        <w:rPr>
          <w:lang w:val="en-IN"/>
        </w:rPr>
      </w:pPr>
    </w:p>
    <w:p w14:paraId="7080C8EC" w14:textId="77777777" w:rsidR="00AD3295" w:rsidRPr="00AD3295" w:rsidRDefault="00AD3295" w:rsidP="00AD3295">
      <w:pPr>
        <w:rPr>
          <w:b/>
          <w:bCs/>
          <w:color w:val="1F497D" w:themeColor="text2"/>
          <w:sz w:val="32"/>
          <w:szCs w:val="32"/>
          <w:lang w:val="en-IN"/>
        </w:rPr>
      </w:pPr>
      <w:r w:rsidRPr="00AD3295">
        <w:rPr>
          <w:b/>
          <w:bCs/>
          <w:color w:val="1F497D" w:themeColor="text2"/>
          <w:sz w:val="32"/>
          <w:szCs w:val="32"/>
          <w:lang w:val="en-IN"/>
        </w:rPr>
        <w:t>7. Calculate Average Rating</w:t>
      </w:r>
    </w:p>
    <w:p w14:paraId="17A90A96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SELECT </w:t>
      </w:r>
      <w:proofErr w:type="spellStart"/>
      <w:r w:rsidRPr="00AD3295">
        <w:rPr>
          <w:lang w:val="en-IN"/>
        </w:rPr>
        <w:t>ProductID</w:t>
      </w:r>
      <w:proofErr w:type="spellEnd"/>
      <w:r w:rsidRPr="00AD3295">
        <w:rPr>
          <w:lang w:val="en-IN"/>
        </w:rPr>
        <w:t xml:space="preserve">, AVG(Rating) AS </w:t>
      </w:r>
      <w:proofErr w:type="spellStart"/>
      <w:r w:rsidRPr="00AD3295">
        <w:rPr>
          <w:lang w:val="en-IN"/>
        </w:rPr>
        <w:t>AverageRating</w:t>
      </w:r>
      <w:proofErr w:type="spellEnd"/>
    </w:p>
    <w:p w14:paraId="4B07D1EA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FROM Rating</w:t>
      </w:r>
    </w:p>
    <w:p w14:paraId="060CEB68" w14:textId="77777777" w:rsid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GROUP BY </w:t>
      </w:r>
      <w:proofErr w:type="spellStart"/>
      <w:r w:rsidRPr="00AD3295">
        <w:rPr>
          <w:lang w:val="en-IN"/>
        </w:rPr>
        <w:t>ProductID</w:t>
      </w:r>
      <w:proofErr w:type="spellEnd"/>
      <w:r w:rsidRPr="00AD3295">
        <w:rPr>
          <w:lang w:val="en-IN"/>
        </w:rPr>
        <w:t>;</w:t>
      </w:r>
    </w:p>
    <w:p w14:paraId="6EF3D71F" w14:textId="11D30443" w:rsidR="00AD3295" w:rsidRPr="00AD3295" w:rsidRDefault="00AD3295" w:rsidP="00AD3295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1434775" wp14:editId="6C8DAA81">
            <wp:extent cx="5473065" cy="2893060"/>
            <wp:effectExtent l="0" t="0" r="0" b="2540"/>
            <wp:docPr id="3192869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6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A7499" w14:textId="77777777" w:rsidR="00AD3295" w:rsidRPr="00AD3295" w:rsidRDefault="00AD3295" w:rsidP="00AD3295">
      <w:pPr>
        <w:rPr>
          <w:lang w:val="en-IN"/>
        </w:rPr>
      </w:pPr>
    </w:p>
    <w:p w14:paraId="51193EB3" w14:textId="77777777" w:rsidR="00AD3295" w:rsidRPr="00AD3295" w:rsidRDefault="00AD3295" w:rsidP="00AD3295">
      <w:pPr>
        <w:rPr>
          <w:lang w:val="en-IN"/>
        </w:rPr>
      </w:pPr>
    </w:p>
    <w:p w14:paraId="003945ED" w14:textId="77777777" w:rsidR="00AD3295" w:rsidRDefault="00AD3295" w:rsidP="00AD3295">
      <w:pPr>
        <w:rPr>
          <w:lang w:val="en-IN"/>
        </w:rPr>
      </w:pPr>
    </w:p>
    <w:p w14:paraId="706CA247" w14:textId="77777777" w:rsidR="00AD3295" w:rsidRDefault="00AD3295" w:rsidP="00AD3295">
      <w:pPr>
        <w:rPr>
          <w:lang w:val="en-IN"/>
        </w:rPr>
      </w:pPr>
    </w:p>
    <w:p w14:paraId="4C422CFC" w14:textId="77777777" w:rsidR="00AD3295" w:rsidRDefault="00AD3295" w:rsidP="00AD3295">
      <w:pPr>
        <w:rPr>
          <w:lang w:val="en-IN"/>
        </w:rPr>
      </w:pPr>
    </w:p>
    <w:p w14:paraId="1136FA5E" w14:textId="77777777" w:rsidR="00AD3295" w:rsidRDefault="00AD3295" w:rsidP="00AD3295">
      <w:pPr>
        <w:rPr>
          <w:lang w:val="en-IN"/>
        </w:rPr>
      </w:pPr>
    </w:p>
    <w:p w14:paraId="11719845" w14:textId="77777777" w:rsidR="00AD3295" w:rsidRPr="00AD3295" w:rsidRDefault="00AD3295" w:rsidP="00AD3295">
      <w:pPr>
        <w:rPr>
          <w:lang w:val="en-IN"/>
        </w:rPr>
      </w:pPr>
    </w:p>
    <w:p w14:paraId="150ED28B" w14:textId="77777777" w:rsidR="00AD3295" w:rsidRPr="00AD3295" w:rsidRDefault="00AD3295" w:rsidP="00AD3295">
      <w:pPr>
        <w:rPr>
          <w:lang w:val="en-IN"/>
        </w:rPr>
      </w:pPr>
    </w:p>
    <w:p w14:paraId="1227D50A" w14:textId="77777777" w:rsidR="009B281A" w:rsidRDefault="009B281A" w:rsidP="00AD3295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1E22158E" w14:textId="77777777" w:rsidR="009B281A" w:rsidRDefault="009B281A" w:rsidP="00AD3295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65C3A78C" w14:textId="1D248C2B" w:rsidR="00AD3295" w:rsidRPr="00AD3295" w:rsidRDefault="00AD3295" w:rsidP="00AD3295">
      <w:pPr>
        <w:rPr>
          <w:b/>
          <w:bCs/>
          <w:color w:val="1F497D" w:themeColor="text2"/>
          <w:sz w:val="32"/>
          <w:szCs w:val="32"/>
          <w:lang w:val="en-IN"/>
        </w:rPr>
      </w:pPr>
      <w:r w:rsidRPr="00AD3295">
        <w:rPr>
          <w:b/>
          <w:bCs/>
          <w:color w:val="1F497D" w:themeColor="text2"/>
          <w:sz w:val="32"/>
          <w:szCs w:val="32"/>
          <w:lang w:val="en-IN"/>
        </w:rPr>
        <w:t>8. Show Product Name with Average Rating</w:t>
      </w:r>
    </w:p>
    <w:p w14:paraId="1DFF8818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SELECT</w:t>
      </w:r>
    </w:p>
    <w:p w14:paraId="6F14B936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    </w:t>
      </w:r>
      <w:proofErr w:type="spellStart"/>
      <w:r w:rsidRPr="00AD3295">
        <w:rPr>
          <w:lang w:val="en-IN"/>
        </w:rPr>
        <w:t>Product.ProductName</w:t>
      </w:r>
      <w:proofErr w:type="spellEnd"/>
      <w:r w:rsidRPr="00AD3295">
        <w:rPr>
          <w:lang w:val="en-IN"/>
        </w:rPr>
        <w:t>,</w:t>
      </w:r>
    </w:p>
    <w:p w14:paraId="09124B2D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    </w:t>
      </w:r>
      <w:proofErr w:type="gramStart"/>
      <w:r w:rsidRPr="00AD3295">
        <w:rPr>
          <w:lang w:val="en-IN"/>
        </w:rPr>
        <w:t>AVG(</w:t>
      </w:r>
      <w:proofErr w:type="spellStart"/>
      <w:proofErr w:type="gramEnd"/>
      <w:r w:rsidRPr="00AD3295">
        <w:rPr>
          <w:lang w:val="en-IN"/>
        </w:rPr>
        <w:t>Rating.Rating</w:t>
      </w:r>
      <w:proofErr w:type="spellEnd"/>
      <w:r w:rsidRPr="00AD3295">
        <w:rPr>
          <w:lang w:val="en-IN"/>
        </w:rPr>
        <w:t xml:space="preserve">) AS </w:t>
      </w:r>
      <w:proofErr w:type="spellStart"/>
      <w:r w:rsidRPr="00AD3295">
        <w:rPr>
          <w:lang w:val="en-IN"/>
        </w:rPr>
        <w:t>AverageRating</w:t>
      </w:r>
      <w:proofErr w:type="spellEnd"/>
    </w:p>
    <w:p w14:paraId="1DDAA8E2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FROM Product</w:t>
      </w:r>
    </w:p>
    <w:p w14:paraId="688DAE08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>JOIN Rating</w:t>
      </w:r>
    </w:p>
    <w:p w14:paraId="1E5A5122" w14:textId="77777777" w:rsidR="00AD3295" w:rsidRP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ON </w:t>
      </w:r>
      <w:proofErr w:type="spellStart"/>
      <w:r w:rsidRPr="00AD3295">
        <w:rPr>
          <w:lang w:val="en-IN"/>
        </w:rPr>
        <w:t>Product.ProductID</w:t>
      </w:r>
      <w:proofErr w:type="spellEnd"/>
      <w:r w:rsidRPr="00AD3295">
        <w:rPr>
          <w:lang w:val="en-IN"/>
        </w:rPr>
        <w:t xml:space="preserve"> = </w:t>
      </w:r>
      <w:proofErr w:type="spellStart"/>
      <w:r w:rsidRPr="00AD3295">
        <w:rPr>
          <w:lang w:val="en-IN"/>
        </w:rPr>
        <w:t>Rating.ProductID</w:t>
      </w:r>
      <w:proofErr w:type="spellEnd"/>
    </w:p>
    <w:p w14:paraId="09E7523B" w14:textId="77777777" w:rsidR="00AD3295" w:rsidRDefault="00AD3295" w:rsidP="00AD3295">
      <w:pPr>
        <w:rPr>
          <w:lang w:val="en-IN"/>
        </w:rPr>
      </w:pPr>
      <w:r w:rsidRPr="00AD3295">
        <w:rPr>
          <w:lang w:val="en-IN"/>
        </w:rPr>
        <w:t xml:space="preserve">GROUP BY </w:t>
      </w:r>
      <w:proofErr w:type="spellStart"/>
      <w:r w:rsidRPr="00AD3295">
        <w:rPr>
          <w:lang w:val="en-IN"/>
        </w:rPr>
        <w:t>Product.ProductName</w:t>
      </w:r>
      <w:proofErr w:type="spellEnd"/>
      <w:r w:rsidRPr="00AD3295">
        <w:rPr>
          <w:lang w:val="en-IN"/>
        </w:rPr>
        <w:t>;</w:t>
      </w:r>
    </w:p>
    <w:p w14:paraId="0114CAA8" w14:textId="77777777" w:rsidR="009B281A" w:rsidRPr="00AD3295" w:rsidRDefault="009B281A" w:rsidP="00AD3295">
      <w:pPr>
        <w:rPr>
          <w:lang w:val="en-IN"/>
        </w:rPr>
      </w:pPr>
    </w:p>
    <w:p w14:paraId="58F67966" w14:textId="3D388FEC" w:rsidR="00AD3295" w:rsidRDefault="00AD3295" w:rsidP="00AD3295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4AF4C4C" wp14:editId="4FF9CCF4">
            <wp:extent cx="5467350" cy="2895600"/>
            <wp:effectExtent l="0" t="0" r="0" b="0"/>
            <wp:docPr id="10403830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DEED9" w14:textId="77777777" w:rsidR="009B281A" w:rsidRDefault="009B281A" w:rsidP="00AD3295">
      <w:pPr>
        <w:rPr>
          <w:lang w:val="en-IN"/>
        </w:rPr>
      </w:pPr>
    </w:p>
    <w:p w14:paraId="7EE09A00" w14:textId="77777777" w:rsidR="009B281A" w:rsidRDefault="009B281A" w:rsidP="00AD3295">
      <w:pPr>
        <w:rPr>
          <w:lang w:val="en-IN"/>
        </w:rPr>
      </w:pPr>
    </w:p>
    <w:p w14:paraId="33D0CF67" w14:textId="77777777" w:rsidR="009B281A" w:rsidRDefault="009B281A" w:rsidP="00AD3295">
      <w:pPr>
        <w:rPr>
          <w:lang w:val="en-IN"/>
        </w:rPr>
      </w:pPr>
    </w:p>
    <w:p w14:paraId="6512E8B8" w14:textId="77777777" w:rsidR="009B281A" w:rsidRDefault="009B281A" w:rsidP="009B281A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0232E3B8" w14:textId="0DEA001C" w:rsidR="009B281A" w:rsidRPr="009B281A" w:rsidRDefault="009B281A" w:rsidP="009B281A">
      <w:pPr>
        <w:rPr>
          <w:b/>
          <w:bCs/>
          <w:color w:val="1F497D" w:themeColor="text2"/>
          <w:sz w:val="32"/>
          <w:szCs w:val="32"/>
          <w:lang w:val="en-IN"/>
        </w:rPr>
      </w:pPr>
      <w:r w:rsidRPr="009B281A">
        <w:rPr>
          <w:b/>
          <w:bCs/>
          <w:color w:val="1F497D" w:themeColor="text2"/>
          <w:sz w:val="32"/>
          <w:szCs w:val="32"/>
          <w:lang w:val="en-IN"/>
        </w:rPr>
        <w:t>9. Identify Highly Rated Products</w:t>
      </w:r>
    </w:p>
    <w:p w14:paraId="7556B899" w14:textId="77777777" w:rsidR="009B281A" w:rsidRPr="009B281A" w:rsidRDefault="009B281A" w:rsidP="009B281A">
      <w:pPr>
        <w:rPr>
          <w:lang w:val="en-IN"/>
        </w:rPr>
      </w:pPr>
      <w:r w:rsidRPr="009B281A">
        <w:rPr>
          <w:lang w:val="en-IN"/>
        </w:rPr>
        <w:t xml:space="preserve">For products with an average rating of </w:t>
      </w:r>
      <w:r w:rsidRPr="009B281A">
        <w:rPr>
          <w:b/>
          <w:bCs/>
          <w:lang w:val="en-IN"/>
        </w:rPr>
        <w:t>4 or above</w:t>
      </w:r>
      <w:r w:rsidRPr="009B281A">
        <w:rPr>
          <w:lang w:val="en-IN"/>
        </w:rPr>
        <w:t>:</w:t>
      </w:r>
    </w:p>
    <w:p w14:paraId="1AF4AC9D" w14:textId="77777777" w:rsidR="009B281A" w:rsidRPr="009B281A" w:rsidRDefault="009B281A" w:rsidP="009B281A">
      <w:pPr>
        <w:rPr>
          <w:lang w:val="en-IN"/>
        </w:rPr>
      </w:pPr>
      <w:r w:rsidRPr="009B281A">
        <w:rPr>
          <w:lang w:val="en-IN"/>
        </w:rPr>
        <w:t>SELECT</w:t>
      </w:r>
    </w:p>
    <w:p w14:paraId="378EC426" w14:textId="77777777" w:rsidR="009B281A" w:rsidRPr="009B281A" w:rsidRDefault="009B281A" w:rsidP="009B281A">
      <w:pPr>
        <w:rPr>
          <w:lang w:val="en-IN"/>
        </w:rPr>
      </w:pPr>
      <w:r w:rsidRPr="009B281A">
        <w:rPr>
          <w:lang w:val="en-IN"/>
        </w:rPr>
        <w:t xml:space="preserve">    </w:t>
      </w:r>
      <w:proofErr w:type="spellStart"/>
      <w:r w:rsidRPr="009B281A">
        <w:rPr>
          <w:lang w:val="en-IN"/>
        </w:rPr>
        <w:t>Product.ProductName</w:t>
      </w:r>
      <w:proofErr w:type="spellEnd"/>
      <w:r w:rsidRPr="009B281A">
        <w:rPr>
          <w:lang w:val="en-IN"/>
        </w:rPr>
        <w:t>,</w:t>
      </w:r>
    </w:p>
    <w:p w14:paraId="7B07B9B9" w14:textId="77777777" w:rsidR="009B281A" w:rsidRPr="009B281A" w:rsidRDefault="009B281A" w:rsidP="009B281A">
      <w:pPr>
        <w:rPr>
          <w:lang w:val="en-IN"/>
        </w:rPr>
      </w:pPr>
      <w:r w:rsidRPr="009B281A">
        <w:rPr>
          <w:lang w:val="en-IN"/>
        </w:rPr>
        <w:t xml:space="preserve">    </w:t>
      </w:r>
      <w:proofErr w:type="gramStart"/>
      <w:r w:rsidRPr="009B281A">
        <w:rPr>
          <w:lang w:val="en-IN"/>
        </w:rPr>
        <w:t>AVG(</w:t>
      </w:r>
      <w:proofErr w:type="spellStart"/>
      <w:proofErr w:type="gramEnd"/>
      <w:r w:rsidRPr="009B281A">
        <w:rPr>
          <w:lang w:val="en-IN"/>
        </w:rPr>
        <w:t>Rating.Rating</w:t>
      </w:r>
      <w:proofErr w:type="spellEnd"/>
      <w:r w:rsidRPr="009B281A">
        <w:rPr>
          <w:lang w:val="en-IN"/>
        </w:rPr>
        <w:t xml:space="preserve">) AS </w:t>
      </w:r>
      <w:proofErr w:type="spellStart"/>
      <w:r w:rsidRPr="009B281A">
        <w:rPr>
          <w:lang w:val="en-IN"/>
        </w:rPr>
        <w:t>AverageRating</w:t>
      </w:r>
      <w:proofErr w:type="spellEnd"/>
    </w:p>
    <w:p w14:paraId="726CD8D4" w14:textId="77777777" w:rsidR="009B281A" w:rsidRPr="009B281A" w:rsidRDefault="009B281A" w:rsidP="009B281A">
      <w:pPr>
        <w:rPr>
          <w:lang w:val="en-IN"/>
        </w:rPr>
      </w:pPr>
      <w:r w:rsidRPr="009B281A">
        <w:rPr>
          <w:lang w:val="en-IN"/>
        </w:rPr>
        <w:t>FROM Product</w:t>
      </w:r>
    </w:p>
    <w:p w14:paraId="54C72923" w14:textId="77777777" w:rsidR="009B281A" w:rsidRPr="009B281A" w:rsidRDefault="009B281A" w:rsidP="009B281A">
      <w:pPr>
        <w:rPr>
          <w:lang w:val="en-IN"/>
        </w:rPr>
      </w:pPr>
      <w:r w:rsidRPr="009B281A">
        <w:rPr>
          <w:lang w:val="en-IN"/>
        </w:rPr>
        <w:t>JOIN Rating</w:t>
      </w:r>
    </w:p>
    <w:p w14:paraId="778201BF" w14:textId="77777777" w:rsidR="009B281A" w:rsidRPr="009B281A" w:rsidRDefault="009B281A" w:rsidP="009B281A">
      <w:pPr>
        <w:rPr>
          <w:lang w:val="en-IN"/>
        </w:rPr>
      </w:pPr>
      <w:r w:rsidRPr="009B281A">
        <w:rPr>
          <w:lang w:val="en-IN"/>
        </w:rPr>
        <w:t xml:space="preserve">ON </w:t>
      </w:r>
      <w:proofErr w:type="spellStart"/>
      <w:r w:rsidRPr="009B281A">
        <w:rPr>
          <w:lang w:val="en-IN"/>
        </w:rPr>
        <w:t>Product.ProductID</w:t>
      </w:r>
      <w:proofErr w:type="spellEnd"/>
      <w:r w:rsidRPr="009B281A">
        <w:rPr>
          <w:lang w:val="en-IN"/>
        </w:rPr>
        <w:t xml:space="preserve"> = </w:t>
      </w:r>
      <w:proofErr w:type="spellStart"/>
      <w:r w:rsidRPr="009B281A">
        <w:rPr>
          <w:lang w:val="en-IN"/>
        </w:rPr>
        <w:t>Rating.ProductID</w:t>
      </w:r>
      <w:proofErr w:type="spellEnd"/>
    </w:p>
    <w:p w14:paraId="5189FB04" w14:textId="77777777" w:rsidR="009B281A" w:rsidRPr="009B281A" w:rsidRDefault="009B281A" w:rsidP="009B281A">
      <w:pPr>
        <w:rPr>
          <w:lang w:val="en-IN"/>
        </w:rPr>
      </w:pPr>
      <w:r w:rsidRPr="009B281A">
        <w:rPr>
          <w:lang w:val="en-IN"/>
        </w:rPr>
        <w:t xml:space="preserve">GROUP BY </w:t>
      </w:r>
      <w:proofErr w:type="spellStart"/>
      <w:r w:rsidRPr="009B281A">
        <w:rPr>
          <w:lang w:val="en-IN"/>
        </w:rPr>
        <w:t>Product.ProductName</w:t>
      </w:r>
      <w:proofErr w:type="spellEnd"/>
    </w:p>
    <w:p w14:paraId="356FA165" w14:textId="77777777" w:rsidR="009B281A" w:rsidRDefault="009B281A" w:rsidP="009B281A">
      <w:pPr>
        <w:rPr>
          <w:lang w:val="en-IN"/>
        </w:rPr>
      </w:pPr>
      <w:r w:rsidRPr="009B281A">
        <w:rPr>
          <w:lang w:val="en-IN"/>
        </w:rPr>
        <w:t xml:space="preserve">HAVING </w:t>
      </w:r>
      <w:proofErr w:type="gramStart"/>
      <w:r w:rsidRPr="009B281A">
        <w:rPr>
          <w:lang w:val="en-IN"/>
        </w:rPr>
        <w:t>AVG(</w:t>
      </w:r>
      <w:proofErr w:type="spellStart"/>
      <w:proofErr w:type="gramEnd"/>
      <w:r w:rsidRPr="009B281A">
        <w:rPr>
          <w:lang w:val="en-IN"/>
        </w:rPr>
        <w:t>Rating.Rating</w:t>
      </w:r>
      <w:proofErr w:type="spellEnd"/>
      <w:r w:rsidRPr="009B281A">
        <w:rPr>
          <w:lang w:val="en-IN"/>
        </w:rPr>
        <w:t>) &gt;= 4;</w:t>
      </w:r>
    </w:p>
    <w:p w14:paraId="71056991" w14:textId="77777777" w:rsidR="009B281A" w:rsidRDefault="009B281A" w:rsidP="009B281A">
      <w:pPr>
        <w:rPr>
          <w:lang w:val="en-IN"/>
        </w:rPr>
      </w:pPr>
    </w:p>
    <w:p w14:paraId="63575FBA" w14:textId="0D294F2D" w:rsidR="009B281A" w:rsidRPr="009B281A" w:rsidRDefault="009B281A" w:rsidP="009B281A">
      <w:pPr>
        <w:rPr>
          <w:lang w:val="en-IN"/>
        </w:rPr>
      </w:pPr>
      <w:r w:rsidRPr="009B281A">
        <w:rPr>
          <w:lang w:val="en-IN"/>
        </w:rPr>
        <w:drawing>
          <wp:inline distT="0" distB="0" distL="0" distR="0" wp14:anchorId="04CF3C5B" wp14:editId="580410F7">
            <wp:extent cx="5486400" cy="2893695"/>
            <wp:effectExtent l="0" t="0" r="0" b="1905"/>
            <wp:docPr id="96697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5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F35D" w14:textId="77777777" w:rsidR="009B281A" w:rsidRPr="00AD3295" w:rsidRDefault="009B281A" w:rsidP="00AD3295">
      <w:pPr>
        <w:rPr>
          <w:lang w:val="en-IN"/>
        </w:rPr>
      </w:pPr>
    </w:p>
    <w:sectPr w:rsidR="009B281A" w:rsidRPr="00AD32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FAA0B" w14:textId="77777777" w:rsidR="00AC526B" w:rsidRDefault="00AC526B" w:rsidP="00890A8D">
      <w:pPr>
        <w:spacing w:after="0" w:line="240" w:lineRule="auto"/>
      </w:pPr>
      <w:r>
        <w:separator/>
      </w:r>
    </w:p>
  </w:endnote>
  <w:endnote w:type="continuationSeparator" w:id="0">
    <w:p w14:paraId="72954A9D" w14:textId="77777777" w:rsidR="00AC526B" w:rsidRDefault="00AC526B" w:rsidP="00890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BB8A6" w14:textId="77777777" w:rsidR="00AC526B" w:rsidRDefault="00AC526B" w:rsidP="00890A8D">
      <w:pPr>
        <w:spacing w:after="0" w:line="240" w:lineRule="auto"/>
      </w:pPr>
      <w:r>
        <w:separator/>
      </w:r>
    </w:p>
  </w:footnote>
  <w:footnote w:type="continuationSeparator" w:id="0">
    <w:p w14:paraId="5A0EF40B" w14:textId="77777777" w:rsidR="00AC526B" w:rsidRDefault="00AC526B" w:rsidP="00890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3A0527"/>
    <w:multiLevelType w:val="hybridMultilevel"/>
    <w:tmpl w:val="A9444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781109">
    <w:abstractNumId w:val="8"/>
  </w:num>
  <w:num w:numId="2" w16cid:durableId="1235360495">
    <w:abstractNumId w:val="6"/>
  </w:num>
  <w:num w:numId="3" w16cid:durableId="786779868">
    <w:abstractNumId w:val="5"/>
  </w:num>
  <w:num w:numId="4" w16cid:durableId="1726559397">
    <w:abstractNumId w:val="4"/>
  </w:num>
  <w:num w:numId="5" w16cid:durableId="1104299500">
    <w:abstractNumId w:val="7"/>
  </w:num>
  <w:num w:numId="6" w16cid:durableId="2096439980">
    <w:abstractNumId w:val="3"/>
  </w:num>
  <w:num w:numId="7" w16cid:durableId="297683665">
    <w:abstractNumId w:val="2"/>
  </w:num>
  <w:num w:numId="8" w16cid:durableId="1329943535">
    <w:abstractNumId w:val="1"/>
  </w:num>
  <w:num w:numId="9" w16cid:durableId="1098253113">
    <w:abstractNumId w:val="0"/>
  </w:num>
  <w:num w:numId="10" w16cid:durableId="1816408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680"/>
    <w:rsid w:val="00034616"/>
    <w:rsid w:val="0006063C"/>
    <w:rsid w:val="0015074B"/>
    <w:rsid w:val="0029639D"/>
    <w:rsid w:val="002B0E10"/>
    <w:rsid w:val="00326F90"/>
    <w:rsid w:val="00357DA4"/>
    <w:rsid w:val="003851CD"/>
    <w:rsid w:val="00554303"/>
    <w:rsid w:val="005815CF"/>
    <w:rsid w:val="005C0633"/>
    <w:rsid w:val="00612875"/>
    <w:rsid w:val="006335CD"/>
    <w:rsid w:val="006D3DEA"/>
    <w:rsid w:val="006F0F52"/>
    <w:rsid w:val="007545FC"/>
    <w:rsid w:val="007B095D"/>
    <w:rsid w:val="00890A8D"/>
    <w:rsid w:val="009B281A"/>
    <w:rsid w:val="00AA1D8D"/>
    <w:rsid w:val="00AC526B"/>
    <w:rsid w:val="00AD3295"/>
    <w:rsid w:val="00B156BE"/>
    <w:rsid w:val="00B234E7"/>
    <w:rsid w:val="00B47730"/>
    <w:rsid w:val="00C42D24"/>
    <w:rsid w:val="00CB0664"/>
    <w:rsid w:val="00E77E98"/>
    <w:rsid w:val="00F73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0C446"/>
  <w14:defaultImageDpi w14:val="300"/>
  <w15:docId w15:val="{76CC7C6F-5F56-429E-85E8-6F2D3238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A8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Thirupathi M</cp:lastModifiedBy>
  <cp:revision>7</cp:revision>
  <dcterms:created xsi:type="dcterms:W3CDTF">2013-12-23T23:15:00Z</dcterms:created>
  <dcterms:modified xsi:type="dcterms:W3CDTF">2026-08-20T04:20:00Z</dcterms:modified>
  <cp:category/>
</cp:coreProperties>
</file>