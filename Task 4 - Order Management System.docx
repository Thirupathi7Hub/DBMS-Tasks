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57414" w14:textId="77777777" w:rsidR="00890A8D" w:rsidRDefault="00890A8D" w:rsidP="00890A8D">
      <w:pPr>
        <w:rPr>
          <w:lang w:val="en-IN"/>
        </w:rPr>
      </w:pPr>
    </w:p>
    <w:p w14:paraId="0CEE45A2" w14:textId="77777777" w:rsidR="003851CD" w:rsidRDefault="003851CD" w:rsidP="00890A8D">
      <w:pPr>
        <w:rPr>
          <w:lang w:val="en-IN"/>
        </w:rPr>
      </w:pPr>
    </w:p>
    <w:p w14:paraId="02FF20C8" w14:textId="77777777" w:rsidR="003851CD" w:rsidRDefault="003851CD" w:rsidP="00890A8D">
      <w:pPr>
        <w:rPr>
          <w:lang w:val="en-IN"/>
        </w:rPr>
      </w:pPr>
    </w:p>
    <w:p w14:paraId="64862076" w14:textId="77777777" w:rsidR="003851CD" w:rsidRDefault="003851CD" w:rsidP="00890A8D">
      <w:pPr>
        <w:rPr>
          <w:lang w:val="en-IN"/>
        </w:rPr>
      </w:pPr>
    </w:p>
    <w:p w14:paraId="55F03947" w14:textId="77777777" w:rsidR="003851CD" w:rsidRDefault="003851CD" w:rsidP="00890A8D">
      <w:pPr>
        <w:rPr>
          <w:lang w:val="en-IN"/>
        </w:rPr>
      </w:pPr>
    </w:p>
    <w:p w14:paraId="4DFDD3B5" w14:textId="77777777" w:rsidR="003851CD" w:rsidRDefault="003851CD" w:rsidP="00890A8D">
      <w:pPr>
        <w:rPr>
          <w:lang w:val="en-IN"/>
        </w:rPr>
      </w:pPr>
    </w:p>
    <w:p w14:paraId="7646322A" w14:textId="77777777" w:rsidR="003851CD" w:rsidRDefault="003851CD" w:rsidP="00890A8D">
      <w:pPr>
        <w:rPr>
          <w:lang w:val="en-IN"/>
        </w:rPr>
      </w:pPr>
    </w:p>
    <w:p w14:paraId="48DA6930" w14:textId="77777777" w:rsidR="003851CD" w:rsidRDefault="003851CD" w:rsidP="00890A8D">
      <w:pPr>
        <w:rPr>
          <w:lang w:val="en-IN"/>
        </w:rPr>
      </w:pPr>
    </w:p>
    <w:p w14:paraId="46F831C1" w14:textId="77777777" w:rsidR="003851CD" w:rsidRPr="003851CD" w:rsidRDefault="003851CD" w:rsidP="003851CD">
      <w:pPr>
        <w:jc w:val="center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8"/>
          <w:szCs w:val="48"/>
        </w:rPr>
      </w:pPr>
      <w:r w:rsidRPr="003851CD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8"/>
          <w:szCs w:val="48"/>
        </w:rPr>
        <w:t>Order Management System</w:t>
      </w:r>
    </w:p>
    <w:p w14:paraId="3A99883D" w14:textId="77777777" w:rsidR="003851CD" w:rsidRPr="00890A8D" w:rsidRDefault="003851CD" w:rsidP="003851CD">
      <w:pPr>
        <w:jc w:val="center"/>
        <w:rPr>
          <w:b/>
          <w:sz w:val="28"/>
          <w:szCs w:val="28"/>
        </w:rPr>
      </w:pPr>
      <w:r w:rsidRPr="00890A8D">
        <w:rPr>
          <w:b/>
          <w:sz w:val="28"/>
          <w:szCs w:val="28"/>
        </w:rPr>
        <w:t>Project Title: E-Commerce Order Management Database System</w:t>
      </w:r>
    </w:p>
    <w:p w14:paraId="2F0C5ECF" w14:textId="77777777" w:rsidR="003851CD" w:rsidRDefault="003851CD" w:rsidP="003851CD">
      <w:pPr>
        <w:jc w:val="center"/>
        <w:rPr>
          <w:b/>
        </w:rPr>
      </w:pPr>
    </w:p>
    <w:p w14:paraId="089DEC17" w14:textId="77777777" w:rsidR="003851CD" w:rsidRDefault="003851CD" w:rsidP="003851CD">
      <w:pPr>
        <w:jc w:val="center"/>
        <w:rPr>
          <w:b/>
        </w:rPr>
      </w:pPr>
    </w:p>
    <w:p w14:paraId="2D76ED5F" w14:textId="77777777" w:rsidR="003851CD" w:rsidRDefault="003851CD" w:rsidP="003851CD">
      <w:pPr>
        <w:jc w:val="center"/>
        <w:rPr>
          <w:b/>
        </w:rPr>
      </w:pPr>
    </w:p>
    <w:p w14:paraId="467D2622" w14:textId="77777777" w:rsidR="003851CD" w:rsidRDefault="003851CD" w:rsidP="003851CD">
      <w:pPr>
        <w:jc w:val="center"/>
        <w:rPr>
          <w:b/>
        </w:rPr>
      </w:pPr>
    </w:p>
    <w:p w14:paraId="4A2CD146" w14:textId="77777777" w:rsidR="003851CD" w:rsidRDefault="003851CD" w:rsidP="003851CD">
      <w:r>
        <w:rPr>
          <w:b/>
          <w:sz w:val="26"/>
        </w:rPr>
        <w:t xml:space="preserve">                     Project </w:t>
      </w:r>
      <w:proofErr w:type="gramStart"/>
      <w:r>
        <w:rPr>
          <w:b/>
          <w:sz w:val="26"/>
        </w:rPr>
        <w:t>Title :</w:t>
      </w:r>
      <w:proofErr w:type="gramEnd"/>
      <w:r>
        <w:rPr>
          <w:b/>
          <w:sz w:val="26"/>
        </w:rPr>
        <w:t xml:space="preserve"> </w:t>
      </w:r>
      <w:r>
        <w:t>E-Commerce Order Management Database System</w:t>
      </w:r>
    </w:p>
    <w:p w14:paraId="34654BFD" w14:textId="77777777" w:rsidR="003851CD" w:rsidRDefault="003851CD" w:rsidP="003851CD">
      <w:pPr>
        <w:jc w:val="center"/>
      </w:pPr>
      <w:r>
        <w:rPr>
          <w:b/>
          <w:sz w:val="26"/>
        </w:rPr>
        <w:t xml:space="preserve">Student </w:t>
      </w:r>
      <w:proofErr w:type="gramStart"/>
      <w:r w:rsidRPr="00E77E98">
        <w:rPr>
          <w:b/>
          <w:sz w:val="26"/>
          <w:u w:val="single"/>
        </w:rPr>
        <w:t>Name</w:t>
      </w:r>
      <w:r>
        <w:rPr>
          <w:b/>
          <w:sz w:val="26"/>
        </w:rPr>
        <w:t xml:space="preserve"> :</w:t>
      </w:r>
      <w:proofErr w:type="gramEnd"/>
      <w:r>
        <w:rPr>
          <w:b/>
          <w:sz w:val="26"/>
        </w:rPr>
        <w:t xml:space="preserve"> </w:t>
      </w:r>
      <w:r>
        <w:rPr>
          <w:sz w:val="26"/>
        </w:rPr>
        <w:t>Thirupathi M</w:t>
      </w:r>
    </w:p>
    <w:p w14:paraId="2D20EF6B" w14:textId="77777777" w:rsidR="003851CD" w:rsidRDefault="003851CD" w:rsidP="003851CD">
      <w:pPr>
        <w:jc w:val="center"/>
      </w:pPr>
      <w:r>
        <w:rPr>
          <w:b/>
          <w:sz w:val="26"/>
        </w:rPr>
        <w:t xml:space="preserve">Register </w:t>
      </w:r>
      <w:proofErr w:type="gramStart"/>
      <w:r>
        <w:rPr>
          <w:b/>
          <w:sz w:val="26"/>
        </w:rPr>
        <w:t>Number :</w:t>
      </w:r>
      <w:proofErr w:type="gramEnd"/>
      <w:r>
        <w:rPr>
          <w:b/>
          <w:sz w:val="26"/>
        </w:rPr>
        <w:t xml:space="preserve"> </w:t>
      </w:r>
      <w:r>
        <w:rPr>
          <w:sz w:val="26"/>
        </w:rPr>
        <w:t>C4S38023</w:t>
      </w:r>
    </w:p>
    <w:p w14:paraId="638DB2C9" w14:textId="77777777" w:rsidR="003851CD" w:rsidRDefault="003851CD" w:rsidP="003851CD">
      <w:pPr>
        <w:jc w:val="center"/>
      </w:pPr>
      <w:proofErr w:type="gramStart"/>
      <w:r>
        <w:rPr>
          <w:b/>
          <w:sz w:val="26"/>
        </w:rPr>
        <w:t>Department :</w:t>
      </w:r>
      <w:proofErr w:type="gramEnd"/>
      <w:r>
        <w:rPr>
          <w:b/>
          <w:sz w:val="26"/>
        </w:rPr>
        <w:t xml:space="preserve"> </w:t>
      </w:r>
      <w:proofErr w:type="spellStart"/>
      <w:proofErr w:type="gramStart"/>
      <w:r>
        <w:rPr>
          <w:b/>
          <w:sz w:val="26"/>
        </w:rPr>
        <w:t>B.Sc</w:t>
      </w:r>
      <w:proofErr w:type="spellEnd"/>
      <w:proofErr w:type="gramEnd"/>
      <w:r>
        <w:rPr>
          <w:b/>
          <w:sz w:val="26"/>
        </w:rPr>
        <w:t xml:space="preserve"> </w:t>
      </w:r>
      <w:proofErr w:type="gramStart"/>
      <w:r>
        <w:rPr>
          <w:b/>
          <w:sz w:val="26"/>
        </w:rPr>
        <w:t>Artificial  Intelligence</w:t>
      </w:r>
      <w:proofErr w:type="gramEnd"/>
    </w:p>
    <w:p w14:paraId="4E10BDD5" w14:textId="77777777" w:rsidR="003851CD" w:rsidRDefault="003851CD" w:rsidP="003851CD">
      <w:pPr>
        <w:jc w:val="center"/>
      </w:pPr>
      <w:proofErr w:type="gramStart"/>
      <w:r>
        <w:rPr>
          <w:b/>
          <w:sz w:val="26"/>
        </w:rPr>
        <w:t>Course :</w:t>
      </w:r>
      <w:proofErr w:type="gramEnd"/>
      <w:r>
        <w:rPr>
          <w:b/>
          <w:sz w:val="26"/>
        </w:rPr>
        <w:t xml:space="preserve"> </w:t>
      </w:r>
      <w:r w:rsidRPr="003E607B">
        <w:rPr>
          <w:sz w:val="26"/>
        </w:rPr>
        <w:t>Artificial intelligence (AI)</w:t>
      </w:r>
    </w:p>
    <w:p w14:paraId="734F7509" w14:textId="77777777" w:rsidR="003851CD" w:rsidRDefault="003851CD" w:rsidP="003851CD">
      <w:pPr>
        <w:jc w:val="center"/>
      </w:pPr>
      <w:r>
        <w:rPr>
          <w:b/>
          <w:sz w:val="26"/>
        </w:rPr>
        <w:t xml:space="preserve">Academic </w:t>
      </w:r>
      <w:proofErr w:type="gramStart"/>
      <w:r>
        <w:rPr>
          <w:b/>
          <w:sz w:val="26"/>
        </w:rPr>
        <w:t>Year :</w:t>
      </w:r>
      <w:proofErr w:type="gramEnd"/>
      <w:r>
        <w:rPr>
          <w:b/>
          <w:sz w:val="26"/>
        </w:rPr>
        <w:t xml:space="preserve"> </w:t>
      </w:r>
      <w:r>
        <w:rPr>
          <w:sz w:val="26"/>
        </w:rPr>
        <w:t>2024 – 2027</w:t>
      </w:r>
    </w:p>
    <w:p w14:paraId="4A49C03F" w14:textId="77777777" w:rsidR="003851CD" w:rsidRDefault="003851CD" w:rsidP="003851CD">
      <w:pPr>
        <w:jc w:val="center"/>
        <w:rPr>
          <w:b/>
        </w:rPr>
      </w:pPr>
    </w:p>
    <w:p w14:paraId="0A6112F9" w14:textId="77777777" w:rsidR="003851CD" w:rsidRDefault="003851CD" w:rsidP="003851CD">
      <w:pPr>
        <w:rPr>
          <w:lang w:val="en-IN"/>
        </w:rPr>
      </w:pPr>
    </w:p>
    <w:p w14:paraId="3542229F" w14:textId="77777777" w:rsidR="003851CD" w:rsidRDefault="003851CD" w:rsidP="00890A8D">
      <w:pPr>
        <w:rPr>
          <w:lang w:val="en-IN"/>
        </w:rPr>
      </w:pPr>
    </w:p>
    <w:p w14:paraId="69038972" w14:textId="77777777" w:rsidR="003851CD" w:rsidRDefault="003851CD" w:rsidP="00890A8D">
      <w:pPr>
        <w:rPr>
          <w:lang w:val="en-IN"/>
        </w:rPr>
      </w:pPr>
    </w:p>
    <w:p w14:paraId="30E28AAE" w14:textId="77777777" w:rsidR="003851CD" w:rsidRDefault="003851CD" w:rsidP="00890A8D">
      <w:pPr>
        <w:rPr>
          <w:lang w:val="en-IN"/>
        </w:rPr>
      </w:pPr>
    </w:p>
    <w:p w14:paraId="2DDD3CEE" w14:textId="77777777" w:rsidR="003851CD" w:rsidRDefault="003851CD" w:rsidP="006128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4"/>
          <w:szCs w:val="44"/>
        </w:rPr>
      </w:pPr>
    </w:p>
    <w:p w14:paraId="3C8AF565" w14:textId="652DECAB" w:rsidR="00612875" w:rsidRDefault="003851CD" w:rsidP="006128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4"/>
          <w:szCs w:val="44"/>
        </w:rPr>
      </w:pPr>
      <w:r w:rsidRPr="003851C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4"/>
          <w:szCs w:val="44"/>
        </w:rPr>
        <w:t>Order Management System</w:t>
      </w:r>
    </w:p>
    <w:p w14:paraId="55285060" w14:textId="77777777" w:rsidR="003851CD" w:rsidRDefault="003851CD" w:rsidP="006128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4"/>
          <w:szCs w:val="44"/>
        </w:rPr>
      </w:pPr>
    </w:p>
    <w:p w14:paraId="5A7EF0BD" w14:textId="77777777" w:rsidR="003851CD" w:rsidRPr="003851CD" w:rsidRDefault="003851CD" w:rsidP="00612875">
      <w:pPr>
        <w:rPr>
          <w:color w:val="1F497D" w:themeColor="text2"/>
          <w:sz w:val="36"/>
          <w:szCs w:val="36"/>
        </w:rPr>
      </w:pPr>
    </w:p>
    <w:p w14:paraId="62ED8759" w14:textId="5B96AF70" w:rsidR="003851CD" w:rsidRPr="003851CD" w:rsidRDefault="003851CD" w:rsidP="003851CD">
      <w:pPr>
        <w:rPr>
          <w:b/>
          <w:bCs/>
          <w:color w:val="1F497D" w:themeColor="text2"/>
          <w:sz w:val="36"/>
          <w:szCs w:val="36"/>
          <w:lang w:val="en-IN"/>
        </w:rPr>
      </w:pPr>
      <w:r w:rsidRPr="003851CD">
        <w:rPr>
          <w:b/>
          <w:bCs/>
          <w:color w:val="1F497D" w:themeColor="text2"/>
          <w:sz w:val="36"/>
          <w:szCs w:val="36"/>
          <w:lang w:val="en-IN"/>
        </w:rPr>
        <w:t>1. Create Orders Table</w:t>
      </w:r>
    </w:p>
    <w:p w14:paraId="4D6E3A45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>CREATE TABLE Orders (</w:t>
      </w:r>
    </w:p>
    <w:p w14:paraId="18BE5A36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 xml:space="preserve">    OrderID INT PRIMARY KEY,</w:t>
      </w:r>
    </w:p>
    <w:p w14:paraId="599787BB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 xml:space="preserve">    </w:t>
      </w:r>
      <w:proofErr w:type="spellStart"/>
      <w:r w:rsidRPr="003851CD">
        <w:rPr>
          <w:lang w:val="en-IN"/>
        </w:rPr>
        <w:t>CustomerName</w:t>
      </w:r>
      <w:proofErr w:type="spellEnd"/>
      <w:r w:rsidRPr="003851CD">
        <w:rPr>
          <w:lang w:val="en-IN"/>
        </w:rPr>
        <w:t xml:space="preserve"> </w:t>
      </w:r>
      <w:proofErr w:type="gramStart"/>
      <w:r w:rsidRPr="003851CD">
        <w:rPr>
          <w:lang w:val="en-IN"/>
        </w:rPr>
        <w:t>VARCHAR(</w:t>
      </w:r>
      <w:proofErr w:type="gramEnd"/>
      <w:r w:rsidRPr="003851CD">
        <w:rPr>
          <w:lang w:val="en-IN"/>
        </w:rPr>
        <w:t>50),</w:t>
      </w:r>
    </w:p>
    <w:p w14:paraId="253F0107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 xml:space="preserve">    </w:t>
      </w:r>
      <w:proofErr w:type="spellStart"/>
      <w:r w:rsidRPr="003851CD">
        <w:rPr>
          <w:lang w:val="en-IN"/>
        </w:rPr>
        <w:t>OrderDate</w:t>
      </w:r>
      <w:proofErr w:type="spellEnd"/>
      <w:r w:rsidRPr="003851CD">
        <w:rPr>
          <w:lang w:val="en-IN"/>
        </w:rPr>
        <w:t xml:space="preserve"> DATE,</w:t>
      </w:r>
    </w:p>
    <w:p w14:paraId="7D173930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 xml:space="preserve">    </w:t>
      </w:r>
      <w:proofErr w:type="spellStart"/>
      <w:r w:rsidRPr="003851CD">
        <w:rPr>
          <w:lang w:val="en-IN"/>
        </w:rPr>
        <w:t>TotalAmount</w:t>
      </w:r>
      <w:proofErr w:type="spellEnd"/>
      <w:r w:rsidRPr="003851CD">
        <w:rPr>
          <w:lang w:val="en-IN"/>
        </w:rPr>
        <w:t xml:space="preserve"> INT</w:t>
      </w:r>
    </w:p>
    <w:p w14:paraId="7EF9E9DC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>);</w:t>
      </w:r>
    </w:p>
    <w:p w14:paraId="690785EA" w14:textId="3C12B1B8" w:rsidR="00612875" w:rsidRDefault="003851CD" w:rsidP="00612875">
      <w:r>
        <w:rPr>
          <w:b/>
          <w:bCs/>
          <w:noProof/>
          <w:lang w:val="en-IN"/>
        </w:rPr>
        <w:drawing>
          <wp:inline distT="0" distB="0" distL="0" distR="0" wp14:anchorId="3438C213" wp14:editId="30A6519F">
            <wp:extent cx="5486400" cy="2900680"/>
            <wp:effectExtent l="0" t="0" r="0" b="0"/>
            <wp:docPr id="173702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03B8B" w14:textId="77777777" w:rsidR="003851CD" w:rsidRDefault="003851CD" w:rsidP="00612875"/>
    <w:p w14:paraId="0286D66B" w14:textId="77777777" w:rsidR="003851CD" w:rsidRDefault="003851CD" w:rsidP="00612875"/>
    <w:p w14:paraId="6C092616" w14:textId="77777777" w:rsidR="003851CD" w:rsidRDefault="003851CD" w:rsidP="00612875"/>
    <w:p w14:paraId="0EA1E54A" w14:textId="77777777" w:rsidR="003851CD" w:rsidRDefault="003851CD" w:rsidP="00612875"/>
    <w:p w14:paraId="61A5ED3E" w14:textId="057B0867" w:rsidR="003851CD" w:rsidRDefault="003851CD" w:rsidP="00612875"/>
    <w:p w14:paraId="3DF1058E" w14:textId="77777777" w:rsidR="003851CD" w:rsidRDefault="003851CD" w:rsidP="00612875"/>
    <w:p w14:paraId="731460A0" w14:textId="77777777" w:rsidR="003851CD" w:rsidRPr="003851CD" w:rsidRDefault="003851CD" w:rsidP="003851CD">
      <w:pPr>
        <w:rPr>
          <w:b/>
          <w:bCs/>
          <w:color w:val="1F497D" w:themeColor="text2"/>
          <w:sz w:val="36"/>
          <w:szCs w:val="36"/>
          <w:lang w:val="en-IN"/>
        </w:rPr>
      </w:pPr>
      <w:r w:rsidRPr="003851CD">
        <w:rPr>
          <w:b/>
          <w:bCs/>
          <w:color w:val="1F497D" w:themeColor="text2"/>
          <w:sz w:val="36"/>
          <w:szCs w:val="36"/>
          <w:lang w:val="en-IN"/>
        </w:rPr>
        <w:t xml:space="preserve">2. Create </w:t>
      </w:r>
      <w:proofErr w:type="spellStart"/>
      <w:r w:rsidRPr="003851CD">
        <w:rPr>
          <w:b/>
          <w:bCs/>
          <w:color w:val="1F497D" w:themeColor="text2"/>
          <w:sz w:val="36"/>
          <w:szCs w:val="36"/>
          <w:lang w:val="en-IN"/>
        </w:rPr>
        <w:t>Order_Details</w:t>
      </w:r>
      <w:proofErr w:type="spellEnd"/>
      <w:r w:rsidRPr="003851CD">
        <w:rPr>
          <w:b/>
          <w:bCs/>
          <w:color w:val="1F497D" w:themeColor="text2"/>
          <w:sz w:val="36"/>
          <w:szCs w:val="36"/>
          <w:lang w:val="en-IN"/>
        </w:rPr>
        <w:t xml:space="preserve"> Table</w:t>
      </w:r>
    </w:p>
    <w:p w14:paraId="6FCBBDDA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 xml:space="preserve">CREATE TABLE </w:t>
      </w:r>
      <w:proofErr w:type="spellStart"/>
      <w:r w:rsidRPr="003851CD">
        <w:rPr>
          <w:lang w:val="en-IN"/>
        </w:rPr>
        <w:t>Order_Details</w:t>
      </w:r>
      <w:proofErr w:type="spellEnd"/>
      <w:r w:rsidRPr="003851CD">
        <w:rPr>
          <w:lang w:val="en-IN"/>
        </w:rPr>
        <w:t xml:space="preserve"> (</w:t>
      </w:r>
    </w:p>
    <w:p w14:paraId="763F4B67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 xml:space="preserve">    </w:t>
      </w:r>
      <w:proofErr w:type="spellStart"/>
      <w:r w:rsidRPr="003851CD">
        <w:rPr>
          <w:lang w:val="en-IN"/>
        </w:rPr>
        <w:t>OrderDetailID</w:t>
      </w:r>
      <w:proofErr w:type="spellEnd"/>
      <w:r w:rsidRPr="003851CD">
        <w:rPr>
          <w:lang w:val="en-IN"/>
        </w:rPr>
        <w:t xml:space="preserve"> INT PRIMARY KEY,</w:t>
      </w:r>
    </w:p>
    <w:p w14:paraId="753CAE51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 xml:space="preserve">    OrderID INT,</w:t>
      </w:r>
    </w:p>
    <w:p w14:paraId="33F85C07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 xml:space="preserve">    </w:t>
      </w:r>
      <w:proofErr w:type="spellStart"/>
      <w:r w:rsidRPr="003851CD">
        <w:rPr>
          <w:lang w:val="en-IN"/>
        </w:rPr>
        <w:t>ProductID</w:t>
      </w:r>
      <w:proofErr w:type="spellEnd"/>
      <w:r w:rsidRPr="003851CD">
        <w:rPr>
          <w:lang w:val="en-IN"/>
        </w:rPr>
        <w:t xml:space="preserve"> INT,</w:t>
      </w:r>
    </w:p>
    <w:p w14:paraId="59EF4318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 xml:space="preserve">    Quantity INT,</w:t>
      </w:r>
    </w:p>
    <w:p w14:paraId="4AEDE5A8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 xml:space="preserve">    FOREIGN KEY (OrderID) REFERENCES </w:t>
      </w:r>
      <w:proofErr w:type="gramStart"/>
      <w:r w:rsidRPr="003851CD">
        <w:rPr>
          <w:lang w:val="en-IN"/>
        </w:rPr>
        <w:t>Orders(</w:t>
      </w:r>
      <w:proofErr w:type="gramEnd"/>
      <w:r w:rsidRPr="003851CD">
        <w:rPr>
          <w:lang w:val="en-IN"/>
        </w:rPr>
        <w:t>OrderID),</w:t>
      </w:r>
    </w:p>
    <w:p w14:paraId="23903420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 xml:space="preserve">    FOREIGN KEY (</w:t>
      </w:r>
      <w:proofErr w:type="spellStart"/>
      <w:r w:rsidRPr="003851CD">
        <w:rPr>
          <w:lang w:val="en-IN"/>
        </w:rPr>
        <w:t>ProductID</w:t>
      </w:r>
      <w:proofErr w:type="spellEnd"/>
      <w:r w:rsidRPr="003851CD">
        <w:rPr>
          <w:lang w:val="en-IN"/>
        </w:rPr>
        <w:t xml:space="preserve">) REFERENCES </w:t>
      </w:r>
      <w:proofErr w:type="gramStart"/>
      <w:r w:rsidRPr="003851CD">
        <w:rPr>
          <w:lang w:val="en-IN"/>
        </w:rPr>
        <w:t>Product(</w:t>
      </w:r>
      <w:proofErr w:type="spellStart"/>
      <w:proofErr w:type="gramEnd"/>
      <w:r w:rsidRPr="003851CD">
        <w:rPr>
          <w:lang w:val="en-IN"/>
        </w:rPr>
        <w:t>ProductID</w:t>
      </w:r>
      <w:proofErr w:type="spellEnd"/>
      <w:r w:rsidRPr="003851CD">
        <w:rPr>
          <w:lang w:val="en-IN"/>
        </w:rPr>
        <w:t>)</w:t>
      </w:r>
    </w:p>
    <w:p w14:paraId="6E2C7E26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>);</w:t>
      </w:r>
    </w:p>
    <w:p w14:paraId="530F8B86" w14:textId="25193D77" w:rsidR="003851CD" w:rsidRDefault="003851CD" w:rsidP="00612875">
      <w:r>
        <w:rPr>
          <w:noProof/>
        </w:rPr>
        <w:drawing>
          <wp:inline distT="0" distB="0" distL="0" distR="0" wp14:anchorId="5457B66D" wp14:editId="683CDCAD">
            <wp:extent cx="5486400" cy="2900680"/>
            <wp:effectExtent l="0" t="0" r="0" b="0"/>
            <wp:docPr id="1915712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70A48" w14:textId="77777777" w:rsidR="003851CD" w:rsidRDefault="003851CD" w:rsidP="00612875"/>
    <w:p w14:paraId="7C5E4B35" w14:textId="77777777" w:rsidR="003851CD" w:rsidRDefault="003851CD" w:rsidP="00612875"/>
    <w:p w14:paraId="4674A3D7" w14:textId="77777777" w:rsidR="003851CD" w:rsidRDefault="003851CD" w:rsidP="00612875"/>
    <w:p w14:paraId="346BEFD2" w14:textId="77777777" w:rsidR="003851CD" w:rsidRDefault="003851CD" w:rsidP="00612875"/>
    <w:p w14:paraId="384F8BBD" w14:textId="77777777" w:rsidR="003851CD" w:rsidRDefault="003851CD" w:rsidP="00612875"/>
    <w:p w14:paraId="38405B3D" w14:textId="5E551E4E" w:rsidR="003851CD" w:rsidRDefault="003851CD" w:rsidP="00612875"/>
    <w:p w14:paraId="446C991A" w14:textId="77777777" w:rsidR="003851CD" w:rsidRDefault="003851CD" w:rsidP="00612875"/>
    <w:p w14:paraId="4FEC29D9" w14:textId="77777777" w:rsidR="003851CD" w:rsidRPr="003851CD" w:rsidRDefault="003851CD" w:rsidP="003851CD">
      <w:pPr>
        <w:rPr>
          <w:b/>
          <w:bCs/>
          <w:color w:val="1F497D" w:themeColor="text2"/>
          <w:sz w:val="36"/>
          <w:szCs w:val="36"/>
          <w:lang w:val="en-IN"/>
        </w:rPr>
      </w:pPr>
      <w:r w:rsidRPr="003851CD">
        <w:rPr>
          <w:b/>
          <w:bCs/>
          <w:color w:val="1F497D" w:themeColor="text2"/>
          <w:sz w:val="36"/>
          <w:szCs w:val="36"/>
          <w:lang w:val="en-IN"/>
        </w:rPr>
        <w:t>3. Insert Orders</w:t>
      </w:r>
    </w:p>
    <w:p w14:paraId="320E483E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>INSERT INTO Orders VALUES</w:t>
      </w:r>
    </w:p>
    <w:p w14:paraId="68F64744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>(1, 'Arun', '2026-08-08', 50000),</w:t>
      </w:r>
    </w:p>
    <w:p w14:paraId="4B18E640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>(2, 'Kumar', '2026-08-08', 20800),</w:t>
      </w:r>
    </w:p>
    <w:p w14:paraId="15460A55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>(3, 'Ravi', '2026-08-09', 1600);</w:t>
      </w:r>
    </w:p>
    <w:p w14:paraId="772E03CE" w14:textId="77777777" w:rsidR="003851CD" w:rsidRDefault="003851CD" w:rsidP="00612875"/>
    <w:p w14:paraId="55DC9F16" w14:textId="77777777" w:rsidR="003851CD" w:rsidRDefault="003851CD" w:rsidP="00612875"/>
    <w:p w14:paraId="42ED3C00" w14:textId="11CD9812" w:rsidR="003851CD" w:rsidRDefault="003851CD" w:rsidP="00612875">
      <w:r>
        <w:rPr>
          <w:noProof/>
        </w:rPr>
        <w:drawing>
          <wp:inline distT="0" distB="0" distL="0" distR="0" wp14:anchorId="4AF1B558" wp14:editId="489185FA">
            <wp:extent cx="5486400" cy="2900680"/>
            <wp:effectExtent l="0" t="0" r="0" b="0"/>
            <wp:docPr id="3375197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44D8F" w14:textId="77777777" w:rsidR="003851CD" w:rsidRDefault="003851CD" w:rsidP="00612875"/>
    <w:p w14:paraId="76749970" w14:textId="77777777" w:rsidR="003851CD" w:rsidRDefault="003851CD" w:rsidP="00612875"/>
    <w:p w14:paraId="1AAE0E22" w14:textId="77777777" w:rsidR="003851CD" w:rsidRDefault="003851CD" w:rsidP="00612875"/>
    <w:p w14:paraId="79A1D53C" w14:textId="77777777" w:rsidR="003851CD" w:rsidRDefault="003851CD" w:rsidP="00612875"/>
    <w:p w14:paraId="1CA78263" w14:textId="77777777" w:rsidR="003851CD" w:rsidRDefault="003851CD" w:rsidP="00612875"/>
    <w:p w14:paraId="3277FD49" w14:textId="77777777" w:rsidR="003851CD" w:rsidRDefault="003851CD" w:rsidP="00612875"/>
    <w:p w14:paraId="7177DC16" w14:textId="77777777" w:rsidR="003851CD" w:rsidRDefault="003851CD" w:rsidP="00612875"/>
    <w:p w14:paraId="1165A3A5" w14:textId="77777777" w:rsidR="003851CD" w:rsidRDefault="003851CD" w:rsidP="00612875"/>
    <w:p w14:paraId="558308FB" w14:textId="77777777" w:rsidR="003851CD" w:rsidRDefault="003851CD" w:rsidP="00612875"/>
    <w:p w14:paraId="452EA532" w14:textId="77777777" w:rsidR="003851CD" w:rsidRPr="003851CD" w:rsidRDefault="003851CD" w:rsidP="003851CD">
      <w:pPr>
        <w:rPr>
          <w:b/>
          <w:bCs/>
          <w:color w:val="1F497D" w:themeColor="text2"/>
          <w:sz w:val="36"/>
          <w:szCs w:val="36"/>
          <w:lang w:val="en-IN"/>
        </w:rPr>
      </w:pPr>
      <w:r w:rsidRPr="003851CD">
        <w:rPr>
          <w:b/>
          <w:bCs/>
          <w:color w:val="1F497D" w:themeColor="text2"/>
          <w:sz w:val="36"/>
          <w:szCs w:val="36"/>
          <w:lang w:val="en-IN"/>
        </w:rPr>
        <w:t>4. Insert Order Details</w:t>
      </w:r>
    </w:p>
    <w:p w14:paraId="29845BD9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 xml:space="preserve">INSERT INTO </w:t>
      </w:r>
      <w:proofErr w:type="spellStart"/>
      <w:r w:rsidRPr="003851CD">
        <w:rPr>
          <w:lang w:val="en-IN"/>
        </w:rPr>
        <w:t>Order_Details</w:t>
      </w:r>
      <w:proofErr w:type="spellEnd"/>
      <w:r w:rsidRPr="003851CD">
        <w:rPr>
          <w:lang w:val="en-IN"/>
        </w:rPr>
        <w:t xml:space="preserve"> VALUES</w:t>
      </w:r>
    </w:p>
    <w:p w14:paraId="55C46C8C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>(1, 1, 101, 1),</w:t>
      </w:r>
    </w:p>
    <w:p w14:paraId="6B851318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>(2, 2, 102, 1),</w:t>
      </w:r>
    </w:p>
    <w:p w14:paraId="6B3A708F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>(3, 2, 103, 1),</w:t>
      </w:r>
    </w:p>
    <w:p w14:paraId="3BFD0D12" w14:textId="77777777" w:rsidR="003851CD" w:rsidRDefault="003851CD" w:rsidP="003851CD">
      <w:pPr>
        <w:rPr>
          <w:lang w:val="en-IN"/>
        </w:rPr>
      </w:pPr>
      <w:r w:rsidRPr="003851CD">
        <w:rPr>
          <w:lang w:val="en-IN"/>
        </w:rPr>
        <w:t>(4, 3, 103, 2);</w:t>
      </w:r>
    </w:p>
    <w:p w14:paraId="60240B68" w14:textId="77777777" w:rsidR="003851CD" w:rsidRPr="003851CD" w:rsidRDefault="003851CD" w:rsidP="003851CD">
      <w:pPr>
        <w:rPr>
          <w:lang w:val="en-IN"/>
        </w:rPr>
      </w:pPr>
    </w:p>
    <w:p w14:paraId="54F59969" w14:textId="3D9E65B8" w:rsidR="003851CD" w:rsidRDefault="003851CD" w:rsidP="00612875">
      <w:r>
        <w:rPr>
          <w:noProof/>
        </w:rPr>
        <w:drawing>
          <wp:inline distT="0" distB="0" distL="0" distR="0" wp14:anchorId="7266EEB9" wp14:editId="75F11ACF">
            <wp:extent cx="5486400" cy="2869565"/>
            <wp:effectExtent l="0" t="0" r="0" b="6985"/>
            <wp:docPr id="8808126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26DE8" w14:textId="77777777" w:rsidR="003851CD" w:rsidRDefault="003851CD" w:rsidP="00612875"/>
    <w:p w14:paraId="6FC4E427" w14:textId="77777777" w:rsidR="003851CD" w:rsidRDefault="003851CD" w:rsidP="00612875"/>
    <w:p w14:paraId="74118B29" w14:textId="77777777" w:rsidR="003851CD" w:rsidRDefault="003851CD" w:rsidP="00612875"/>
    <w:p w14:paraId="0F5BCDB3" w14:textId="77777777" w:rsidR="003851CD" w:rsidRDefault="003851CD" w:rsidP="00612875"/>
    <w:p w14:paraId="1F7661E8" w14:textId="77777777" w:rsidR="003851CD" w:rsidRDefault="003851CD" w:rsidP="00612875"/>
    <w:p w14:paraId="035E7D16" w14:textId="77777777" w:rsidR="003851CD" w:rsidRDefault="003851CD" w:rsidP="00612875"/>
    <w:p w14:paraId="10359079" w14:textId="77777777" w:rsidR="003851CD" w:rsidRPr="003851CD" w:rsidRDefault="003851CD" w:rsidP="003851CD">
      <w:pPr>
        <w:rPr>
          <w:b/>
          <w:bCs/>
          <w:color w:val="1F497D" w:themeColor="text2"/>
          <w:sz w:val="32"/>
          <w:szCs w:val="32"/>
          <w:lang w:val="en-IN"/>
        </w:rPr>
      </w:pPr>
      <w:r w:rsidRPr="003851CD">
        <w:rPr>
          <w:b/>
          <w:bCs/>
          <w:color w:val="1F497D" w:themeColor="text2"/>
          <w:sz w:val="32"/>
          <w:szCs w:val="32"/>
          <w:lang w:val="en-IN"/>
        </w:rPr>
        <w:lastRenderedPageBreak/>
        <w:t>5. Display Orders</w:t>
      </w:r>
    </w:p>
    <w:p w14:paraId="71F41F5C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>SELECT * FROM Orders;</w:t>
      </w:r>
    </w:p>
    <w:p w14:paraId="7B80A6E8" w14:textId="2EF4D04A" w:rsidR="003851CD" w:rsidRDefault="003851CD" w:rsidP="00612875">
      <w:r>
        <w:rPr>
          <w:noProof/>
        </w:rPr>
        <w:drawing>
          <wp:inline distT="0" distB="0" distL="0" distR="0" wp14:anchorId="2751DBC4" wp14:editId="60D38DD3">
            <wp:extent cx="5486400" cy="2900680"/>
            <wp:effectExtent l="0" t="0" r="0" b="0"/>
            <wp:docPr id="16751239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BEFDE" w14:textId="77777777" w:rsidR="003851CD" w:rsidRDefault="003851CD" w:rsidP="00612875"/>
    <w:p w14:paraId="6324F5AE" w14:textId="77777777" w:rsidR="003851CD" w:rsidRPr="003851CD" w:rsidRDefault="003851CD" w:rsidP="003851CD">
      <w:pPr>
        <w:rPr>
          <w:b/>
          <w:bCs/>
          <w:color w:val="1F497D" w:themeColor="text2"/>
          <w:sz w:val="32"/>
          <w:szCs w:val="32"/>
          <w:lang w:val="en-IN"/>
        </w:rPr>
      </w:pPr>
      <w:r w:rsidRPr="003851CD">
        <w:rPr>
          <w:b/>
          <w:bCs/>
          <w:color w:val="1F497D" w:themeColor="text2"/>
          <w:sz w:val="32"/>
          <w:szCs w:val="32"/>
          <w:lang w:val="en-IN"/>
        </w:rPr>
        <w:t>6. Display Order Details</w:t>
      </w:r>
    </w:p>
    <w:p w14:paraId="1BF21265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 xml:space="preserve">SELECT * FROM </w:t>
      </w:r>
      <w:proofErr w:type="spellStart"/>
      <w:r w:rsidRPr="003851CD">
        <w:rPr>
          <w:lang w:val="en-IN"/>
        </w:rPr>
        <w:t>Order_Details</w:t>
      </w:r>
      <w:proofErr w:type="spellEnd"/>
      <w:r w:rsidRPr="003851CD">
        <w:rPr>
          <w:lang w:val="en-IN"/>
        </w:rPr>
        <w:t>;</w:t>
      </w:r>
    </w:p>
    <w:p w14:paraId="4C7CB8B0" w14:textId="65830842" w:rsidR="003851CD" w:rsidRDefault="003851CD" w:rsidP="00612875">
      <w:r>
        <w:rPr>
          <w:noProof/>
        </w:rPr>
        <w:drawing>
          <wp:inline distT="0" distB="0" distL="0" distR="0" wp14:anchorId="68D6949F" wp14:editId="49D402FA">
            <wp:extent cx="5486400" cy="2900680"/>
            <wp:effectExtent l="0" t="0" r="0" b="0"/>
            <wp:docPr id="16267564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9AE02" w14:textId="77777777" w:rsidR="003851CD" w:rsidRDefault="003851CD" w:rsidP="00612875"/>
    <w:p w14:paraId="3EFD9A16" w14:textId="77777777" w:rsidR="003851CD" w:rsidRDefault="003851CD" w:rsidP="00612875"/>
    <w:p w14:paraId="6A7DA1E1" w14:textId="77777777" w:rsidR="003851CD" w:rsidRDefault="003851CD" w:rsidP="00612875"/>
    <w:p w14:paraId="60F44B59" w14:textId="77777777" w:rsidR="003851CD" w:rsidRPr="003851CD" w:rsidRDefault="003851CD" w:rsidP="00612875">
      <w:pPr>
        <w:rPr>
          <w:color w:val="1F497D" w:themeColor="text2"/>
          <w:sz w:val="36"/>
          <w:szCs w:val="36"/>
        </w:rPr>
      </w:pPr>
    </w:p>
    <w:p w14:paraId="42BCF387" w14:textId="77777777" w:rsidR="003851CD" w:rsidRPr="003851CD" w:rsidRDefault="003851CD" w:rsidP="003851CD">
      <w:pPr>
        <w:rPr>
          <w:b/>
          <w:bCs/>
          <w:color w:val="1F497D" w:themeColor="text2"/>
          <w:sz w:val="36"/>
          <w:szCs w:val="36"/>
          <w:lang w:val="en-IN"/>
        </w:rPr>
      </w:pPr>
      <w:r w:rsidRPr="003851CD">
        <w:rPr>
          <w:b/>
          <w:bCs/>
          <w:color w:val="1F497D" w:themeColor="text2"/>
          <w:sz w:val="36"/>
          <w:szCs w:val="36"/>
          <w:lang w:val="en-IN"/>
        </w:rPr>
        <w:t>7. Modify Order</w:t>
      </w:r>
    </w:p>
    <w:p w14:paraId="65D76279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>For example, change Arun's order amount:</w:t>
      </w:r>
    </w:p>
    <w:p w14:paraId="12E9B365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>UPDATE Orders</w:t>
      </w:r>
    </w:p>
    <w:p w14:paraId="2A93F1B3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 xml:space="preserve">SET </w:t>
      </w:r>
      <w:proofErr w:type="spellStart"/>
      <w:r w:rsidRPr="003851CD">
        <w:rPr>
          <w:lang w:val="en-IN"/>
        </w:rPr>
        <w:t>TotalAmount</w:t>
      </w:r>
      <w:proofErr w:type="spellEnd"/>
      <w:r w:rsidRPr="003851CD">
        <w:rPr>
          <w:lang w:val="en-IN"/>
        </w:rPr>
        <w:t xml:space="preserve"> = 55000</w:t>
      </w:r>
    </w:p>
    <w:p w14:paraId="08AC28DD" w14:textId="77777777" w:rsidR="003851CD" w:rsidRDefault="003851CD" w:rsidP="003851CD">
      <w:pPr>
        <w:rPr>
          <w:lang w:val="en-IN"/>
        </w:rPr>
      </w:pPr>
      <w:r w:rsidRPr="003851CD">
        <w:rPr>
          <w:lang w:val="en-IN"/>
        </w:rPr>
        <w:t>WHERE OrderID = 1;</w:t>
      </w:r>
    </w:p>
    <w:p w14:paraId="4CC1EB58" w14:textId="77777777" w:rsidR="003851CD" w:rsidRDefault="003851CD" w:rsidP="003851CD">
      <w:pPr>
        <w:rPr>
          <w:lang w:val="en-IN"/>
        </w:rPr>
      </w:pPr>
    </w:p>
    <w:p w14:paraId="1427E557" w14:textId="77777777" w:rsidR="003851CD" w:rsidRPr="003851CD" w:rsidRDefault="003851CD" w:rsidP="003851CD">
      <w:pPr>
        <w:rPr>
          <w:lang w:val="en-IN"/>
        </w:rPr>
      </w:pPr>
    </w:p>
    <w:p w14:paraId="4A65944E" w14:textId="6A4D4C36" w:rsidR="003851CD" w:rsidRDefault="003851CD" w:rsidP="00612875">
      <w:r>
        <w:rPr>
          <w:noProof/>
        </w:rPr>
        <w:drawing>
          <wp:inline distT="0" distB="0" distL="0" distR="0" wp14:anchorId="158ABECA" wp14:editId="1539ED32">
            <wp:extent cx="5470525" cy="2884805"/>
            <wp:effectExtent l="0" t="0" r="0" b="0"/>
            <wp:docPr id="18334541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525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C5581" w14:textId="77777777" w:rsidR="003851CD" w:rsidRDefault="003851CD" w:rsidP="00612875"/>
    <w:p w14:paraId="4E43EF52" w14:textId="77777777" w:rsidR="003851CD" w:rsidRDefault="003851CD" w:rsidP="00612875"/>
    <w:p w14:paraId="18C6E13C" w14:textId="77777777" w:rsidR="003851CD" w:rsidRDefault="003851CD" w:rsidP="00612875"/>
    <w:p w14:paraId="527979FB" w14:textId="77777777" w:rsidR="003851CD" w:rsidRDefault="003851CD" w:rsidP="00612875"/>
    <w:p w14:paraId="2F520468" w14:textId="77777777" w:rsidR="003851CD" w:rsidRDefault="003851CD" w:rsidP="00612875"/>
    <w:p w14:paraId="5BCAEDC3" w14:textId="77777777" w:rsidR="003851CD" w:rsidRDefault="003851CD" w:rsidP="00612875"/>
    <w:p w14:paraId="5D1BCE59" w14:textId="77777777" w:rsidR="003851CD" w:rsidRDefault="003851CD" w:rsidP="00612875"/>
    <w:p w14:paraId="2B622EFE" w14:textId="77777777" w:rsidR="003851CD" w:rsidRDefault="003851CD" w:rsidP="00612875"/>
    <w:p w14:paraId="6824B80B" w14:textId="277E65A3" w:rsidR="003851CD" w:rsidRPr="003851CD" w:rsidRDefault="003851CD" w:rsidP="00612875">
      <w:pPr>
        <w:rPr>
          <w:color w:val="1F497D" w:themeColor="text2"/>
          <w:sz w:val="36"/>
          <w:szCs w:val="36"/>
        </w:rPr>
      </w:pPr>
    </w:p>
    <w:p w14:paraId="32F97A3B" w14:textId="77777777" w:rsidR="003851CD" w:rsidRPr="003851CD" w:rsidRDefault="003851CD" w:rsidP="003851CD">
      <w:pPr>
        <w:rPr>
          <w:b/>
          <w:bCs/>
          <w:color w:val="1F497D" w:themeColor="text2"/>
          <w:sz w:val="36"/>
          <w:szCs w:val="36"/>
          <w:lang w:val="en-IN"/>
        </w:rPr>
      </w:pPr>
      <w:r w:rsidRPr="003851CD">
        <w:rPr>
          <w:b/>
          <w:bCs/>
          <w:color w:val="1F497D" w:themeColor="text2"/>
          <w:sz w:val="36"/>
          <w:szCs w:val="36"/>
          <w:lang w:val="en-IN"/>
        </w:rPr>
        <w:t>8. Modify Quantity</w:t>
      </w:r>
    </w:p>
    <w:p w14:paraId="27D30A3E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 xml:space="preserve">UPDATE </w:t>
      </w:r>
      <w:proofErr w:type="spellStart"/>
      <w:r w:rsidRPr="003851CD">
        <w:rPr>
          <w:lang w:val="en-IN"/>
        </w:rPr>
        <w:t>Order_Details</w:t>
      </w:r>
      <w:proofErr w:type="spellEnd"/>
    </w:p>
    <w:p w14:paraId="663CBA12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>SET Quantity = 2</w:t>
      </w:r>
    </w:p>
    <w:p w14:paraId="42BB44AB" w14:textId="77777777" w:rsidR="003851CD" w:rsidRDefault="003851CD" w:rsidP="003851CD">
      <w:pPr>
        <w:rPr>
          <w:lang w:val="en-IN"/>
        </w:rPr>
      </w:pPr>
      <w:r w:rsidRPr="003851CD">
        <w:rPr>
          <w:lang w:val="en-IN"/>
        </w:rPr>
        <w:t xml:space="preserve">WHERE </w:t>
      </w:r>
      <w:proofErr w:type="spellStart"/>
      <w:r w:rsidRPr="003851CD">
        <w:rPr>
          <w:lang w:val="en-IN"/>
        </w:rPr>
        <w:t>OrderDetailID</w:t>
      </w:r>
      <w:proofErr w:type="spellEnd"/>
      <w:r w:rsidRPr="003851CD">
        <w:rPr>
          <w:lang w:val="en-IN"/>
        </w:rPr>
        <w:t xml:space="preserve"> = 1;</w:t>
      </w:r>
    </w:p>
    <w:p w14:paraId="7D05453F" w14:textId="77777777" w:rsidR="003851CD" w:rsidRDefault="003851CD" w:rsidP="003851CD">
      <w:pPr>
        <w:rPr>
          <w:lang w:val="en-IN"/>
        </w:rPr>
      </w:pPr>
    </w:p>
    <w:p w14:paraId="4EA722F6" w14:textId="77777777" w:rsidR="003851CD" w:rsidRDefault="003851CD" w:rsidP="003851CD">
      <w:pPr>
        <w:rPr>
          <w:lang w:val="en-IN"/>
        </w:rPr>
      </w:pPr>
    </w:p>
    <w:p w14:paraId="6281FA54" w14:textId="77777777" w:rsidR="003851CD" w:rsidRPr="003851CD" w:rsidRDefault="003851CD" w:rsidP="003851CD">
      <w:pPr>
        <w:rPr>
          <w:lang w:val="en-IN"/>
        </w:rPr>
      </w:pPr>
    </w:p>
    <w:p w14:paraId="709BEA88" w14:textId="66D3C374" w:rsidR="003851CD" w:rsidRDefault="003851CD" w:rsidP="00612875">
      <w:r>
        <w:rPr>
          <w:noProof/>
        </w:rPr>
        <w:drawing>
          <wp:inline distT="0" distB="0" distL="0" distR="0" wp14:anchorId="64FE3778" wp14:editId="07A2D9E1">
            <wp:extent cx="5470525" cy="2884805"/>
            <wp:effectExtent l="0" t="0" r="0" b="0"/>
            <wp:docPr id="18204886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525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22B5F" w14:textId="77777777" w:rsidR="003851CD" w:rsidRDefault="003851CD" w:rsidP="00612875"/>
    <w:p w14:paraId="69E7C4A6" w14:textId="77777777" w:rsidR="003851CD" w:rsidRDefault="003851CD" w:rsidP="00612875"/>
    <w:p w14:paraId="117A02D2" w14:textId="77777777" w:rsidR="003851CD" w:rsidRDefault="003851CD" w:rsidP="00612875"/>
    <w:p w14:paraId="557843DF" w14:textId="77777777" w:rsidR="003851CD" w:rsidRDefault="003851CD" w:rsidP="00612875"/>
    <w:p w14:paraId="3B598778" w14:textId="77777777" w:rsidR="003851CD" w:rsidRDefault="003851CD" w:rsidP="00612875"/>
    <w:p w14:paraId="1FE5F251" w14:textId="77777777" w:rsidR="003851CD" w:rsidRDefault="003851CD" w:rsidP="003851CD">
      <w:pPr>
        <w:rPr>
          <w:b/>
          <w:bCs/>
          <w:lang w:val="en-IN"/>
        </w:rPr>
      </w:pPr>
    </w:p>
    <w:p w14:paraId="1A4A998D" w14:textId="795729A7" w:rsidR="003851CD" w:rsidRPr="003851CD" w:rsidRDefault="003851CD" w:rsidP="003851CD">
      <w:pPr>
        <w:rPr>
          <w:b/>
          <w:bCs/>
          <w:color w:val="1F497D" w:themeColor="text2"/>
          <w:sz w:val="36"/>
          <w:szCs w:val="36"/>
          <w:lang w:val="en-IN"/>
        </w:rPr>
      </w:pPr>
      <w:r w:rsidRPr="003851CD">
        <w:rPr>
          <w:b/>
          <w:bCs/>
          <w:color w:val="1F497D" w:themeColor="text2"/>
          <w:sz w:val="36"/>
          <w:szCs w:val="36"/>
          <w:lang w:val="en-IN"/>
        </w:rPr>
        <w:lastRenderedPageBreak/>
        <w:t>9. Customer Order History Report</w:t>
      </w:r>
    </w:p>
    <w:p w14:paraId="3AF1789C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>SELECT</w:t>
      </w:r>
    </w:p>
    <w:p w14:paraId="5CACCFF6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 xml:space="preserve">    </w:t>
      </w:r>
      <w:proofErr w:type="spellStart"/>
      <w:r w:rsidRPr="003851CD">
        <w:rPr>
          <w:lang w:val="en-IN"/>
        </w:rPr>
        <w:t>Orders.CustomerName</w:t>
      </w:r>
      <w:proofErr w:type="spellEnd"/>
      <w:r w:rsidRPr="003851CD">
        <w:rPr>
          <w:lang w:val="en-IN"/>
        </w:rPr>
        <w:t>,</w:t>
      </w:r>
    </w:p>
    <w:p w14:paraId="6CB301A8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 xml:space="preserve">    </w:t>
      </w:r>
      <w:proofErr w:type="spellStart"/>
      <w:r w:rsidRPr="003851CD">
        <w:rPr>
          <w:lang w:val="en-IN"/>
        </w:rPr>
        <w:t>Orders.OrderDate</w:t>
      </w:r>
      <w:proofErr w:type="spellEnd"/>
      <w:r w:rsidRPr="003851CD">
        <w:rPr>
          <w:lang w:val="en-IN"/>
        </w:rPr>
        <w:t>,</w:t>
      </w:r>
    </w:p>
    <w:p w14:paraId="2A537C73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 xml:space="preserve">    </w:t>
      </w:r>
      <w:proofErr w:type="spellStart"/>
      <w:r w:rsidRPr="003851CD">
        <w:rPr>
          <w:lang w:val="en-IN"/>
        </w:rPr>
        <w:t>Product.ProductName</w:t>
      </w:r>
      <w:proofErr w:type="spellEnd"/>
      <w:r w:rsidRPr="003851CD">
        <w:rPr>
          <w:lang w:val="en-IN"/>
        </w:rPr>
        <w:t>,</w:t>
      </w:r>
    </w:p>
    <w:p w14:paraId="5FDA0957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 xml:space="preserve">    </w:t>
      </w:r>
      <w:proofErr w:type="spellStart"/>
      <w:r w:rsidRPr="003851CD">
        <w:rPr>
          <w:lang w:val="en-IN"/>
        </w:rPr>
        <w:t>Order_Details.Quantity</w:t>
      </w:r>
      <w:proofErr w:type="spellEnd"/>
      <w:r w:rsidRPr="003851CD">
        <w:rPr>
          <w:lang w:val="en-IN"/>
        </w:rPr>
        <w:t>,</w:t>
      </w:r>
    </w:p>
    <w:p w14:paraId="4AA525F9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 xml:space="preserve">    </w:t>
      </w:r>
      <w:proofErr w:type="spellStart"/>
      <w:r w:rsidRPr="003851CD">
        <w:rPr>
          <w:lang w:val="en-IN"/>
        </w:rPr>
        <w:t>Orders.TotalAmount</w:t>
      </w:r>
      <w:proofErr w:type="spellEnd"/>
    </w:p>
    <w:p w14:paraId="3CAE935B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>FROM Orders</w:t>
      </w:r>
    </w:p>
    <w:p w14:paraId="1057D1FE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 xml:space="preserve">JOIN </w:t>
      </w:r>
      <w:proofErr w:type="spellStart"/>
      <w:r w:rsidRPr="003851CD">
        <w:rPr>
          <w:lang w:val="en-IN"/>
        </w:rPr>
        <w:t>Order_Details</w:t>
      </w:r>
      <w:proofErr w:type="spellEnd"/>
    </w:p>
    <w:p w14:paraId="141FBF23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 xml:space="preserve">ON </w:t>
      </w:r>
      <w:proofErr w:type="spellStart"/>
      <w:r w:rsidRPr="003851CD">
        <w:rPr>
          <w:lang w:val="en-IN"/>
        </w:rPr>
        <w:t>Orders.OrderID</w:t>
      </w:r>
      <w:proofErr w:type="spellEnd"/>
      <w:r w:rsidRPr="003851CD">
        <w:rPr>
          <w:lang w:val="en-IN"/>
        </w:rPr>
        <w:t xml:space="preserve"> = </w:t>
      </w:r>
      <w:proofErr w:type="spellStart"/>
      <w:r w:rsidRPr="003851CD">
        <w:rPr>
          <w:lang w:val="en-IN"/>
        </w:rPr>
        <w:t>Order_Details.OrderID</w:t>
      </w:r>
      <w:proofErr w:type="spellEnd"/>
    </w:p>
    <w:p w14:paraId="20F46E98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>JOIN Product</w:t>
      </w:r>
    </w:p>
    <w:p w14:paraId="5C437EA1" w14:textId="77777777" w:rsidR="003851CD" w:rsidRDefault="003851CD" w:rsidP="003851CD">
      <w:pPr>
        <w:rPr>
          <w:lang w:val="en-IN"/>
        </w:rPr>
      </w:pPr>
      <w:r w:rsidRPr="003851CD">
        <w:rPr>
          <w:lang w:val="en-IN"/>
        </w:rPr>
        <w:t xml:space="preserve">ON </w:t>
      </w:r>
      <w:proofErr w:type="spellStart"/>
      <w:r w:rsidRPr="003851CD">
        <w:rPr>
          <w:lang w:val="en-IN"/>
        </w:rPr>
        <w:t>Order_Details.ProductID</w:t>
      </w:r>
      <w:proofErr w:type="spellEnd"/>
      <w:r w:rsidRPr="003851CD">
        <w:rPr>
          <w:lang w:val="en-IN"/>
        </w:rPr>
        <w:t xml:space="preserve"> = </w:t>
      </w:r>
      <w:proofErr w:type="spellStart"/>
      <w:r w:rsidRPr="003851CD">
        <w:rPr>
          <w:lang w:val="en-IN"/>
        </w:rPr>
        <w:t>Product.ProductID</w:t>
      </w:r>
      <w:proofErr w:type="spellEnd"/>
      <w:r w:rsidRPr="003851CD">
        <w:rPr>
          <w:lang w:val="en-IN"/>
        </w:rPr>
        <w:t>;</w:t>
      </w:r>
    </w:p>
    <w:p w14:paraId="2C3D3A2E" w14:textId="77777777" w:rsidR="003851CD" w:rsidRDefault="003851CD" w:rsidP="003851CD">
      <w:pPr>
        <w:rPr>
          <w:lang w:val="en-IN"/>
        </w:rPr>
      </w:pPr>
    </w:p>
    <w:p w14:paraId="15ED9CD2" w14:textId="77777777" w:rsidR="003851CD" w:rsidRPr="003851CD" w:rsidRDefault="003851CD" w:rsidP="003851CD">
      <w:pPr>
        <w:rPr>
          <w:lang w:val="en-IN"/>
        </w:rPr>
      </w:pPr>
    </w:p>
    <w:p w14:paraId="75D354C1" w14:textId="51B77129" w:rsidR="003851CD" w:rsidRDefault="003851CD" w:rsidP="00612875">
      <w:r>
        <w:rPr>
          <w:noProof/>
        </w:rPr>
        <w:drawing>
          <wp:inline distT="0" distB="0" distL="0" distR="0" wp14:anchorId="61F56877" wp14:editId="16E45C59">
            <wp:extent cx="5467350" cy="2895600"/>
            <wp:effectExtent l="0" t="0" r="0" b="0"/>
            <wp:docPr id="3419637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A2FE3" w14:textId="77777777" w:rsidR="003851CD" w:rsidRDefault="003851CD" w:rsidP="00612875"/>
    <w:p w14:paraId="3D49DC25" w14:textId="77777777" w:rsidR="003851CD" w:rsidRDefault="003851CD" w:rsidP="00612875"/>
    <w:p w14:paraId="1091247B" w14:textId="77777777" w:rsidR="003851CD" w:rsidRDefault="003851CD" w:rsidP="003851CD"/>
    <w:p w14:paraId="1992F918" w14:textId="77777777" w:rsidR="003851CD" w:rsidRDefault="003851CD" w:rsidP="003851CD"/>
    <w:p w14:paraId="3CCF5B4E" w14:textId="77777777" w:rsidR="003851CD" w:rsidRDefault="003851CD" w:rsidP="003851CD"/>
    <w:p w14:paraId="09BE443C" w14:textId="366ADDE5" w:rsidR="003851CD" w:rsidRPr="003851CD" w:rsidRDefault="003851CD" w:rsidP="003851CD">
      <w:pPr>
        <w:rPr>
          <w:b/>
          <w:bCs/>
          <w:color w:val="1F497D" w:themeColor="text2"/>
          <w:sz w:val="36"/>
          <w:szCs w:val="36"/>
          <w:lang w:val="en-IN"/>
        </w:rPr>
      </w:pPr>
      <w:r w:rsidRPr="003851CD">
        <w:rPr>
          <w:b/>
          <w:bCs/>
          <w:color w:val="1F497D" w:themeColor="text2"/>
          <w:sz w:val="36"/>
          <w:szCs w:val="36"/>
          <w:lang w:val="en-IN"/>
        </w:rPr>
        <w:t>10. Find Orders of a Particular Customer</w:t>
      </w:r>
    </w:p>
    <w:p w14:paraId="634C73F5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>SELECT *</w:t>
      </w:r>
    </w:p>
    <w:p w14:paraId="070966C2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>FROM Orders</w:t>
      </w:r>
    </w:p>
    <w:p w14:paraId="0EB7D168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 xml:space="preserve">WHERE </w:t>
      </w:r>
      <w:proofErr w:type="spellStart"/>
      <w:r w:rsidRPr="003851CD">
        <w:rPr>
          <w:lang w:val="en-IN"/>
        </w:rPr>
        <w:t>CustomerName</w:t>
      </w:r>
      <w:proofErr w:type="spellEnd"/>
      <w:r w:rsidRPr="003851CD">
        <w:rPr>
          <w:lang w:val="en-IN"/>
        </w:rPr>
        <w:t xml:space="preserve"> = 'Kumar';</w:t>
      </w:r>
    </w:p>
    <w:p w14:paraId="673A6C04" w14:textId="77777777" w:rsidR="003851CD" w:rsidRDefault="003851CD" w:rsidP="00612875"/>
    <w:p w14:paraId="341ADA42" w14:textId="77777777" w:rsidR="003851CD" w:rsidRDefault="003851CD" w:rsidP="00612875"/>
    <w:p w14:paraId="50940F3C" w14:textId="27128A9E" w:rsidR="003851CD" w:rsidRDefault="003851CD" w:rsidP="00612875">
      <w:r>
        <w:rPr>
          <w:noProof/>
        </w:rPr>
        <w:drawing>
          <wp:inline distT="0" distB="0" distL="0" distR="0" wp14:anchorId="4A18191B" wp14:editId="6700DC5B">
            <wp:extent cx="5486400" cy="2885440"/>
            <wp:effectExtent l="0" t="0" r="0" b="0"/>
            <wp:docPr id="10991338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B1085" w14:textId="77777777" w:rsidR="003851CD" w:rsidRDefault="003851CD" w:rsidP="00612875"/>
    <w:p w14:paraId="13D1EC37" w14:textId="77777777" w:rsidR="003851CD" w:rsidRDefault="003851CD" w:rsidP="00612875"/>
    <w:p w14:paraId="2E62BE19" w14:textId="77777777" w:rsidR="003851CD" w:rsidRDefault="003851CD" w:rsidP="00612875"/>
    <w:p w14:paraId="7797F7CE" w14:textId="77777777" w:rsidR="003851CD" w:rsidRDefault="003851CD" w:rsidP="00612875"/>
    <w:p w14:paraId="5B406059" w14:textId="77777777" w:rsidR="003851CD" w:rsidRDefault="003851CD" w:rsidP="00612875"/>
    <w:p w14:paraId="24784A45" w14:textId="77777777" w:rsidR="003851CD" w:rsidRDefault="003851CD" w:rsidP="00612875"/>
    <w:p w14:paraId="063E3498" w14:textId="77777777" w:rsidR="003851CD" w:rsidRDefault="003851CD" w:rsidP="00612875"/>
    <w:p w14:paraId="58B5579B" w14:textId="77777777" w:rsidR="003851CD" w:rsidRDefault="003851CD" w:rsidP="00612875"/>
    <w:p w14:paraId="0289D46F" w14:textId="77777777" w:rsidR="003851CD" w:rsidRDefault="003851CD" w:rsidP="003851CD">
      <w:pPr>
        <w:rPr>
          <w:b/>
          <w:bCs/>
          <w:color w:val="1F497D" w:themeColor="text2"/>
          <w:sz w:val="36"/>
          <w:szCs w:val="36"/>
          <w:lang w:val="en-IN"/>
        </w:rPr>
      </w:pPr>
    </w:p>
    <w:p w14:paraId="3DA542B2" w14:textId="77777777" w:rsidR="003851CD" w:rsidRDefault="003851CD" w:rsidP="003851CD">
      <w:pPr>
        <w:rPr>
          <w:b/>
          <w:bCs/>
          <w:color w:val="1F497D" w:themeColor="text2"/>
          <w:sz w:val="36"/>
          <w:szCs w:val="36"/>
          <w:lang w:val="en-IN"/>
        </w:rPr>
      </w:pPr>
    </w:p>
    <w:p w14:paraId="7C9B6960" w14:textId="77777777" w:rsidR="003851CD" w:rsidRDefault="003851CD" w:rsidP="003851CD">
      <w:pPr>
        <w:rPr>
          <w:b/>
          <w:bCs/>
          <w:color w:val="1F497D" w:themeColor="text2"/>
          <w:sz w:val="36"/>
          <w:szCs w:val="36"/>
          <w:lang w:val="en-IN"/>
        </w:rPr>
      </w:pPr>
    </w:p>
    <w:p w14:paraId="0A507C6B" w14:textId="07FC7EDC" w:rsidR="003851CD" w:rsidRPr="003851CD" w:rsidRDefault="003851CD" w:rsidP="003851CD">
      <w:pPr>
        <w:rPr>
          <w:b/>
          <w:bCs/>
          <w:color w:val="1F497D" w:themeColor="text2"/>
          <w:sz w:val="36"/>
          <w:szCs w:val="36"/>
          <w:lang w:val="en-IN"/>
        </w:rPr>
      </w:pPr>
      <w:r w:rsidRPr="003851CD">
        <w:rPr>
          <w:b/>
          <w:bCs/>
          <w:color w:val="1F497D" w:themeColor="text2"/>
          <w:sz w:val="36"/>
          <w:szCs w:val="36"/>
          <w:lang w:val="en-IN"/>
        </w:rPr>
        <w:t>11. Find Order Details of a Particular Order</w:t>
      </w:r>
    </w:p>
    <w:p w14:paraId="4CC1BBFC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>SELECT *</w:t>
      </w:r>
    </w:p>
    <w:p w14:paraId="3F558558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 xml:space="preserve">FROM </w:t>
      </w:r>
      <w:proofErr w:type="spellStart"/>
      <w:r w:rsidRPr="003851CD">
        <w:rPr>
          <w:lang w:val="en-IN"/>
        </w:rPr>
        <w:t>Order_Details</w:t>
      </w:r>
      <w:proofErr w:type="spellEnd"/>
    </w:p>
    <w:p w14:paraId="4EE94FCB" w14:textId="77777777" w:rsidR="003851CD" w:rsidRPr="003851CD" w:rsidRDefault="003851CD" w:rsidP="003851CD">
      <w:pPr>
        <w:rPr>
          <w:lang w:val="en-IN"/>
        </w:rPr>
      </w:pPr>
      <w:r w:rsidRPr="003851CD">
        <w:rPr>
          <w:lang w:val="en-IN"/>
        </w:rPr>
        <w:t>WHERE OrderID = 2;</w:t>
      </w:r>
    </w:p>
    <w:p w14:paraId="42B976DD" w14:textId="77777777" w:rsidR="003851CD" w:rsidRDefault="003851CD" w:rsidP="00612875"/>
    <w:p w14:paraId="12357AA7" w14:textId="77777777" w:rsidR="003851CD" w:rsidRDefault="003851CD" w:rsidP="00612875"/>
    <w:p w14:paraId="5DC26100" w14:textId="31A0CB3D" w:rsidR="003851CD" w:rsidRPr="00612875" w:rsidRDefault="003851CD" w:rsidP="00612875">
      <w:r>
        <w:rPr>
          <w:noProof/>
        </w:rPr>
        <w:drawing>
          <wp:inline distT="0" distB="0" distL="0" distR="0" wp14:anchorId="7CDA6357" wp14:editId="3F72C949">
            <wp:extent cx="5474335" cy="2874010"/>
            <wp:effectExtent l="0" t="0" r="0" b="2540"/>
            <wp:docPr id="12358385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51CD" w:rsidRPr="006128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D9F96" w14:textId="77777777" w:rsidR="006D3DEA" w:rsidRDefault="006D3DEA" w:rsidP="00890A8D">
      <w:pPr>
        <w:spacing w:after="0" w:line="240" w:lineRule="auto"/>
      </w:pPr>
      <w:r>
        <w:separator/>
      </w:r>
    </w:p>
  </w:endnote>
  <w:endnote w:type="continuationSeparator" w:id="0">
    <w:p w14:paraId="3CBC8523" w14:textId="77777777" w:rsidR="006D3DEA" w:rsidRDefault="006D3DEA" w:rsidP="00890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36303" w14:textId="77777777" w:rsidR="006D3DEA" w:rsidRDefault="006D3DEA" w:rsidP="00890A8D">
      <w:pPr>
        <w:spacing w:after="0" w:line="240" w:lineRule="auto"/>
      </w:pPr>
      <w:r>
        <w:separator/>
      </w:r>
    </w:p>
  </w:footnote>
  <w:footnote w:type="continuationSeparator" w:id="0">
    <w:p w14:paraId="130397F0" w14:textId="77777777" w:rsidR="006D3DEA" w:rsidRDefault="006D3DEA" w:rsidP="00890A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3A0527"/>
    <w:multiLevelType w:val="hybridMultilevel"/>
    <w:tmpl w:val="A94446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781109">
    <w:abstractNumId w:val="8"/>
  </w:num>
  <w:num w:numId="2" w16cid:durableId="1235360495">
    <w:abstractNumId w:val="6"/>
  </w:num>
  <w:num w:numId="3" w16cid:durableId="786779868">
    <w:abstractNumId w:val="5"/>
  </w:num>
  <w:num w:numId="4" w16cid:durableId="1726559397">
    <w:abstractNumId w:val="4"/>
  </w:num>
  <w:num w:numId="5" w16cid:durableId="1104299500">
    <w:abstractNumId w:val="7"/>
  </w:num>
  <w:num w:numId="6" w16cid:durableId="2096439980">
    <w:abstractNumId w:val="3"/>
  </w:num>
  <w:num w:numId="7" w16cid:durableId="297683665">
    <w:abstractNumId w:val="2"/>
  </w:num>
  <w:num w:numId="8" w16cid:durableId="1329943535">
    <w:abstractNumId w:val="1"/>
  </w:num>
  <w:num w:numId="9" w16cid:durableId="1098253113">
    <w:abstractNumId w:val="0"/>
  </w:num>
  <w:num w:numId="10" w16cid:durableId="18164082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680"/>
    <w:rsid w:val="00034616"/>
    <w:rsid w:val="0006063C"/>
    <w:rsid w:val="0015074B"/>
    <w:rsid w:val="0029639D"/>
    <w:rsid w:val="00326F90"/>
    <w:rsid w:val="00357DA4"/>
    <w:rsid w:val="003851CD"/>
    <w:rsid w:val="00554303"/>
    <w:rsid w:val="005C0633"/>
    <w:rsid w:val="00612875"/>
    <w:rsid w:val="006335CD"/>
    <w:rsid w:val="006D3DEA"/>
    <w:rsid w:val="007545FC"/>
    <w:rsid w:val="007B095D"/>
    <w:rsid w:val="00890A8D"/>
    <w:rsid w:val="00AA1D8D"/>
    <w:rsid w:val="00B156BE"/>
    <w:rsid w:val="00B234E7"/>
    <w:rsid w:val="00B47730"/>
    <w:rsid w:val="00C42D24"/>
    <w:rsid w:val="00CB0664"/>
    <w:rsid w:val="00E77E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10C446"/>
  <w14:defaultImageDpi w14:val="300"/>
  <w15:docId w15:val="{76CC7C6F-5F56-429E-85E8-6F2D32380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A8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Thirupathi M</cp:lastModifiedBy>
  <cp:revision>5</cp:revision>
  <dcterms:created xsi:type="dcterms:W3CDTF">2013-12-23T23:15:00Z</dcterms:created>
  <dcterms:modified xsi:type="dcterms:W3CDTF">2026-08-08T04:48:00Z</dcterms:modified>
  <cp:category/>
</cp:coreProperties>
</file>