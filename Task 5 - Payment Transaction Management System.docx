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7414" w14:textId="77777777" w:rsidR="00890A8D" w:rsidRDefault="00890A8D" w:rsidP="00890A8D">
      <w:pPr>
        <w:rPr>
          <w:lang w:val="en-IN"/>
        </w:rPr>
      </w:pPr>
    </w:p>
    <w:p w14:paraId="0CEE45A2" w14:textId="77777777" w:rsidR="003851CD" w:rsidRDefault="003851CD" w:rsidP="00890A8D">
      <w:pPr>
        <w:rPr>
          <w:lang w:val="en-IN"/>
        </w:rPr>
      </w:pPr>
    </w:p>
    <w:p w14:paraId="02FF20C8" w14:textId="77777777" w:rsidR="003851CD" w:rsidRDefault="003851CD" w:rsidP="00890A8D">
      <w:pPr>
        <w:rPr>
          <w:lang w:val="en-IN"/>
        </w:rPr>
      </w:pPr>
    </w:p>
    <w:p w14:paraId="64862076" w14:textId="77777777" w:rsidR="003851CD" w:rsidRDefault="003851CD" w:rsidP="00890A8D">
      <w:pPr>
        <w:rPr>
          <w:lang w:val="en-IN"/>
        </w:rPr>
      </w:pPr>
    </w:p>
    <w:p w14:paraId="55F03947" w14:textId="77777777" w:rsidR="003851CD" w:rsidRDefault="003851CD" w:rsidP="00890A8D">
      <w:pPr>
        <w:rPr>
          <w:lang w:val="en-IN"/>
        </w:rPr>
      </w:pPr>
    </w:p>
    <w:p w14:paraId="4DFDD3B5" w14:textId="77777777" w:rsidR="003851CD" w:rsidRDefault="003851CD" w:rsidP="00890A8D">
      <w:pPr>
        <w:rPr>
          <w:lang w:val="en-IN"/>
        </w:rPr>
      </w:pPr>
    </w:p>
    <w:p w14:paraId="7646322A" w14:textId="77777777" w:rsidR="003851CD" w:rsidRDefault="003851CD" w:rsidP="00890A8D">
      <w:pPr>
        <w:rPr>
          <w:lang w:val="en-IN"/>
        </w:rPr>
      </w:pPr>
    </w:p>
    <w:p w14:paraId="48DA6930" w14:textId="77777777" w:rsidR="003851CD" w:rsidRDefault="003851CD" w:rsidP="00890A8D">
      <w:pPr>
        <w:rPr>
          <w:lang w:val="en-IN"/>
        </w:rPr>
      </w:pPr>
    </w:p>
    <w:p w14:paraId="07788FD0" w14:textId="2E6D9DDB" w:rsidR="006F0F52" w:rsidRPr="006F0F52" w:rsidRDefault="006F0F52" w:rsidP="003851CD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6F0F5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>Payment Transaction Management</w:t>
      </w:r>
      <w:r w:rsidRPr="006F0F5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 xml:space="preserve"> S</w:t>
      </w:r>
      <w:r w:rsidRPr="006F0F52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>ystem</w:t>
      </w:r>
    </w:p>
    <w:p w14:paraId="3A99883D" w14:textId="3C32E499" w:rsidR="003851CD" w:rsidRPr="00890A8D" w:rsidRDefault="003851CD" w:rsidP="003851CD">
      <w:pPr>
        <w:jc w:val="center"/>
        <w:rPr>
          <w:b/>
          <w:sz w:val="28"/>
          <w:szCs w:val="28"/>
        </w:rPr>
      </w:pPr>
      <w:r w:rsidRPr="00890A8D">
        <w:rPr>
          <w:b/>
          <w:sz w:val="28"/>
          <w:szCs w:val="28"/>
        </w:rPr>
        <w:t>Project Title: E-Commerce Order Management Database System</w:t>
      </w:r>
    </w:p>
    <w:p w14:paraId="2F0C5ECF" w14:textId="77777777" w:rsidR="003851CD" w:rsidRDefault="003851CD" w:rsidP="003851CD">
      <w:pPr>
        <w:jc w:val="center"/>
        <w:rPr>
          <w:b/>
        </w:rPr>
      </w:pPr>
    </w:p>
    <w:p w14:paraId="089DEC17" w14:textId="77777777" w:rsidR="003851CD" w:rsidRDefault="003851CD" w:rsidP="003851CD">
      <w:pPr>
        <w:jc w:val="center"/>
        <w:rPr>
          <w:b/>
        </w:rPr>
      </w:pPr>
    </w:p>
    <w:p w14:paraId="2D76ED5F" w14:textId="77777777" w:rsidR="003851CD" w:rsidRDefault="003851CD" w:rsidP="003851CD">
      <w:pPr>
        <w:jc w:val="center"/>
        <w:rPr>
          <w:b/>
        </w:rPr>
      </w:pPr>
    </w:p>
    <w:p w14:paraId="467D2622" w14:textId="77777777" w:rsidR="003851CD" w:rsidRDefault="003851CD" w:rsidP="003851CD">
      <w:pPr>
        <w:jc w:val="center"/>
        <w:rPr>
          <w:b/>
        </w:rPr>
      </w:pPr>
    </w:p>
    <w:p w14:paraId="4A2CD146" w14:textId="77777777" w:rsidR="003851CD" w:rsidRDefault="003851CD" w:rsidP="003851CD">
      <w:r>
        <w:rPr>
          <w:b/>
          <w:sz w:val="26"/>
        </w:rPr>
        <w:t xml:space="preserve">                     Project </w:t>
      </w:r>
      <w:proofErr w:type="gramStart"/>
      <w:r>
        <w:rPr>
          <w:b/>
          <w:sz w:val="26"/>
        </w:rPr>
        <w:t>Title :</w:t>
      </w:r>
      <w:proofErr w:type="gramEnd"/>
      <w:r>
        <w:rPr>
          <w:b/>
          <w:sz w:val="26"/>
        </w:rPr>
        <w:t xml:space="preserve"> </w:t>
      </w:r>
      <w:r>
        <w:t>E-Commerce Order Management Database System</w:t>
      </w:r>
    </w:p>
    <w:p w14:paraId="34654BFD" w14:textId="77777777" w:rsidR="003851CD" w:rsidRDefault="003851CD" w:rsidP="003851CD">
      <w:pPr>
        <w:jc w:val="center"/>
      </w:pPr>
      <w:r>
        <w:rPr>
          <w:b/>
          <w:sz w:val="26"/>
        </w:rPr>
        <w:t xml:space="preserve">Student </w:t>
      </w:r>
      <w:proofErr w:type="gramStart"/>
      <w:r w:rsidRPr="00E77E98">
        <w:rPr>
          <w:b/>
          <w:sz w:val="26"/>
          <w:u w:val="single"/>
        </w:rPr>
        <w:t>Name</w:t>
      </w:r>
      <w:r>
        <w:rPr>
          <w:b/>
          <w:sz w:val="26"/>
        </w:rPr>
        <w:t xml:space="preserve">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Thirupathi M</w:t>
      </w:r>
    </w:p>
    <w:p w14:paraId="2D20EF6B" w14:textId="77777777" w:rsidR="003851CD" w:rsidRDefault="003851CD" w:rsidP="003851CD">
      <w:pPr>
        <w:jc w:val="center"/>
      </w:pPr>
      <w:r>
        <w:rPr>
          <w:b/>
          <w:sz w:val="26"/>
        </w:rPr>
        <w:t xml:space="preserve">Register </w:t>
      </w:r>
      <w:proofErr w:type="gramStart"/>
      <w:r>
        <w:rPr>
          <w:b/>
          <w:sz w:val="26"/>
        </w:rPr>
        <w:t>Number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C4S38023</w:t>
      </w:r>
    </w:p>
    <w:p w14:paraId="638DB2C9" w14:textId="77777777" w:rsidR="003851CD" w:rsidRDefault="003851CD" w:rsidP="003851CD">
      <w:pPr>
        <w:jc w:val="center"/>
      </w:pPr>
      <w:proofErr w:type="gramStart"/>
      <w:r>
        <w:rPr>
          <w:b/>
          <w:sz w:val="26"/>
        </w:rPr>
        <w:t>Department :</w:t>
      </w:r>
      <w:proofErr w:type="gramEnd"/>
      <w:r>
        <w:rPr>
          <w:b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B.Sc</w:t>
      </w:r>
      <w:proofErr w:type="spellEnd"/>
      <w:proofErr w:type="gramEnd"/>
      <w:r>
        <w:rPr>
          <w:b/>
          <w:sz w:val="26"/>
        </w:rPr>
        <w:t xml:space="preserve"> </w:t>
      </w:r>
      <w:proofErr w:type="gramStart"/>
      <w:r>
        <w:rPr>
          <w:b/>
          <w:sz w:val="26"/>
        </w:rPr>
        <w:t>Artificial  Intelligence</w:t>
      </w:r>
      <w:proofErr w:type="gramEnd"/>
    </w:p>
    <w:p w14:paraId="4E10BDD5" w14:textId="77777777" w:rsidR="003851CD" w:rsidRDefault="003851CD" w:rsidP="003851CD">
      <w:pPr>
        <w:jc w:val="center"/>
      </w:pPr>
      <w:proofErr w:type="gramStart"/>
      <w:r>
        <w:rPr>
          <w:b/>
          <w:sz w:val="26"/>
        </w:rPr>
        <w:t>Course :</w:t>
      </w:r>
      <w:proofErr w:type="gramEnd"/>
      <w:r>
        <w:rPr>
          <w:b/>
          <w:sz w:val="26"/>
        </w:rPr>
        <w:t xml:space="preserve"> </w:t>
      </w:r>
      <w:r w:rsidRPr="003E607B">
        <w:rPr>
          <w:sz w:val="26"/>
        </w:rPr>
        <w:t>Artificial intelligence (AI)</w:t>
      </w:r>
    </w:p>
    <w:p w14:paraId="734F7509" w14:textId="77777777" w:rsidR="003851CD" w:rsidRDefault="003851CD" w:rsidP="003851CD">
      <w:pPr>
        <w:jc w:val="center"/>
      </w:pPr>
      <w:r>
        <w:rPr>
          <w:b/>
          <w:sz w:val="26"/>
        </w:rPr>
        <w:t xml:space="preserve">Academic </w:t>
      </w:r>
      <w:proofErr w:type="gramStart"/>
      <w:r>
        <w:rPr>
          <w:b/>
          <w:sz w:val="26"/>
        </w:rPr>
        <w:t>Year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2024 – 2027</w:t>
      </w:r>
    </w:p>
    <w:p w14:paraId="4A49C03F" w14:textId="77777777" w:rsidR="003851CD" w:rsidRDefault="003851CD" w:rsidP="003851CD">
      <w:pPr>
        <w:jc w:val="center"/>
        <w:rPr>
          <w:b/>
        </w:rPr>
      </w:pPr>
    </w:p>
    <w:p w14:paraId="0A6112F9" w14:textId="77777777" w:rsidR="003851CD" w:rsidRDefault="003851CD" w:rsidP="003851CD">
      <w:pPr>
        <w:rPr>
          <w:lang w:val="en-IN"/>
        </w:rPr>
      </w:pPr>
    </w:p>
    <w:p w14:paraId="3542229F" w14:textId="77777777" w:rsidR="003851CD" w:rsidRDefault="003851CD" w:rsidP="00890A8D">
      <w:pPr>
        <w:rPr>
          <w:lang w:val="en-IN"/>
        </w:rPr>
      </w:pPr>
    </w:p>
    <w:p w14:paraId="69038972" w14:textId="77777777" w:rsidR="003851CD" w:rsidRDefault="003851CD" w:rsidP="00890A8D">
      <w:pPr>
        <w:rPr>
          <w:lang w:val="en-IN"/>
        </w:rPr>
      </w:pPr>
    </w:p>
    <w:p w14:paraId="30E28AAE" w14:textId="77777777" w:rsidR="003851CD" w:rsidRDefault="003851CD" w:rsidP="00890A8D">
      <w:pPr>
        <w:rPr>
          <w:lang w:val="en-IN"/>
        </w:rPr>
      </w:pPr>
    </w:p>
    <w:p w14:paraId="55285060" w14:textId="2D82BB96" w:rsidR="003851CD" w:rsidRDefault="006F0F52" w:rsidP="006128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  <w:r w:rsidRPr="006F0F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  <w:t>Payment Transaction Management System</w:t>
      </w:r>
    </w:p>
    <w:p w14:paraId="5A7EF0BD" w14:textId="77777777" w:rsidR="003851CD" w:rsidRPr="003851CD" w:rsidRDefault="003851CD" w:rsidP="00612875">
      <w:pPr>
        <w:rPr>
          <w:color w:val="1F497D" w:themeColor="text2"/>
          <w:sz w:val="36"/>
          <w:szCs w:val="36"/>
        </w:rPr>
      </w:pPr>
    </w:p>
    <w:p w14:paraId="5D8D7619" w14:textId="77777777" w:rsidR="006F0F52" w:rsidRPr="006F0F52" w:rsidRDefault="006F0F52" w:rsidP="006F0F52">
      <w:pPr>
        <w:rPr>
          <w:b/>
          <w:bCs/>
          <w:color w:val="1F497D" w:themeColor="text2"/>
          <w:sz w:val="36"/>
          <w:szCs w:val="36"/>
          <w:lang w:val="en-IN"/>
        </w:rPr>
      </w:pPr>
      <w:r w:rsidRPr="006F0F52">
        <w:rPr>
          <w:b/>
          <w:bCs/>
          <w:color w:val="1F497D" w:themeColor="text2"/>
          <w:sz w:val="36"/>
          <w:szCs w:val="36"/>
          <w:lang w:val="en-IN"/>
        </w:rPr>
        <w:t>1. Create Payment Table</w:t>
      </w:r>
    </w:p>
    <w:p w14:paraId="16F87E31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CREATE TABLE Payment (</w:t>
      </w:r>
    </w:p>
    <w:p w14:paraId="560DE0DC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</w:t>
      </w:r>
      <w:proofErr w:type="spellStart"/>
      <w:r w:rsidRPr="006F0F52">
        <w:rPr>
          <w:lang w:val="en-IN"/>
        </w:rPr>
        <w:t>PaymentID</w:t>
      </w:r>
      <w:proofErr w:type="spellEnd"/>
      <w:r w:rsidRPr="006F0F52">
        <w:rPr>
          <w:lang w:val="en-IN"/>
        </w:rPr>
        <w:t xml:space="preserve"> INT PRIMARY KEY,</w:t>
      </w:r>
    </w:p>
    <w:p w14:paraId="6D784790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OrderID INT,</w:t>
      </w:r>
    </w:p>
    <w:p w14:paraId="3A5E51E1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</w:t>
      </w:r>
      <w:proofErr w:type="spellStart"/>
      <w:r w:rsidRPr="006F0F52">
        <w:rPr>
          <w:lang w:val="en-IN"/>
        </w:rPr>
        <w:t>PaymentMode</w:t>
      </w:r>
      <w:proofErr w:type="spellEnd"/>
      <w:r w:rsidRPr="006F0F52">
        <w:rPr>
          <w:lang w:val="en-IN"/>
        </w:rPr>
        <w:t xml:space="preserve"> </w:t>
      </w:r>
      <w:proofErr w:type="gramStart"/>
      <w:r w:rsidRPr="006F0F52">
        <w:rPr>
          <w:lang w:val="en-IN"/>
        </w:rPr>
        <w:t>VARCHAR(</w:t>
      </w:r>
      <w:proofErr w:type="gramEnd"/>
      <w:r w:rsidRPr="006F0F52">
        <w:rPr>
          <w:lang w:val="en-IN"/>
        </w:rPr>
        <w:t>20),</w:t>
      </w:r>
    </w:p>
    <w:p w14:paraId="4F77F43D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</w:t>
      </w:r>
      <w:proofErr w:type="spellStart"/>
      <w:r w:rsidRPr="006F0F52">
        <w:rPr>
          <w:lang w:val="en-IN"/>
        </w:rPr>
        <w:t>PaymentDate</w:t>
      </w:r>
      <w:proofErr w:type="spellEnd"/>
      <w:r w:rsidRPr="006F0F52">
        <w:rPr>
          <w:lang w:val="en-IN"/>
        </w:rPr>
        <w:t xml:space="preserve"> DATE,</w:t>
      </w:r>
    </w:p>
    <w:p w14:paraId="47E19749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</w:t>
      </w:r>
      <w:proofErr w:type="spellStart"/>
      <w:r w:rsidRPr="006F0F52">
        <w:rPr>
          <w:lang w:val="en-IN"/>
        </w:rPr>
        <w:t>PaymentStatus</w:t>
      </w:r>
      <w:proofErr w:type="spellEnd"/>
      <w:r w:rsidRPr="006F0F52">
        <w:rPr>
          <w:lang w:val="en-IN"/>
        </w:rPr>
        <w:t xml:space="preserve"> </w:t>
      </w:r>
      <w:proofErr w:type="gramStart"/>
      <w:r w:rsidRPr="006F0F52">
        <w:rPr>
          <w:lang w:val="en-IN"/>
        </w:rPr>
        <w:t>VARCHAR(</w:t>
      </w:r>
      <w:proofErr w:type="gramEnd"/>
      <w:r w:rsidRPr="006F0F52">
        <w:rPr>
          <w:lang w:val="en-IN"/>
        </w:rPr>
        <w:t>20),</w:t>
      </w:r>
    </w:p>
    <w:p w14:paraId="34759E2B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Amount INT,</w:t>
      </w:r>
    </w:p>
    <w:p w14:paraId="1F419883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FOREIGN KEY (OrderID) REFERENCES </w:t>
      </w:r>
      <w:proofErr w:type="gramStart"/>
      <w:r w:rsidRPr="006F0F52">
        <w:rPr>
          <w:lang w:val="en-IN"/>
        </w:rPr>
        <w:t>Orders(</w:t>
      </w:r>
      <w:proofErr w:type="gramEnd"/>
      <w:r w:rsidRPr="006F0F52">
        <w:rPr>
          <w:lang w:val="en-IN"/>
        </w:rPr>
        <w:t>OrderID)</w:t>
      </w:r>
    </w:p>
    <w:p w14:paraId="6EEE52E8" w14:textId="77777777" w:rsidR="006F0F52" w:rsidRDefault="006F0F52" w:rsidP="006F0F52">
      <w:pPr>
        <w:rPr>
          <w:lang w:val="en-IN"/>
        </w:rPr>
      </w:pPr>
      <w:r w:rsidRPr="006F0F52">
        <w:rPr>
          <w:lang w:val="en-IN"/>
        </w:rPr>
        <w:t>);</w:t>
      </w:r>
    </w:p>
    <w:p w14:paraId="3284989B" w14:textId="660F2AEA" w:rsidR="006F0F52" w:rsidRPr="006F0F52" w:rsidRDefault="006F0F52" w:rsidP="006F0F52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AF453D2" wp14:editId="323D47F1">
            <wp:extent cx="5476875" cy="3076575"/>
            <wp:effectExtent l="0" t="0" r="9525" b="9525"/>
            <wp:docPr id="989166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26100" w14:textId="6B5242B9" w:rsidR="003851CD" w:rsidRDefault="003851CD" w:rsidP="00612875"/>
    <w:p w14:paraId="4C9318DC" w14:textId="77777777" w:rsidR="006F0F52" w:rsidRDefault="006F0F52" w:rsidP="00612875"/>
    <w:p w14:paraId="682A6E16" w14:textId="77777777" w:rsidR="006F0F52" w:rsidRDefault="006F0F52" w:rsidP="00612875"/>
    <w:p w14:paraId="2B5C158F" w14:textId="77777777" w:rsidR="006F0F52" w:rsidRDefault="006F0F52" w:rsidP="00612875"/>
    <w:p w14:paraId="3092BC3F" w14:textId="77777777" w:rsidR="006F0F52" w:rsidRDefault="006F0F52" w:rsidP="00612875"/>
    <w:p w14:paraId="3B392A1F" w14:textId="77777777" w:rsidR="006F0F52" w:rsidRDefault="006F0F52" w:rsidP="00612875"/>
    <w:p w14:paraId="2BEB5541" w14:textId="77777777" w:rsidR="006F0F52" w:rsidRPr="006F0F52" w:rsidRDefault="006F0F52" w:rsidP="006F0F52">
      <w:pPr>
        <w:rPr>
          <w:b/>
          <w:bCs/>
          <w:color w:val="1F497D" w:themeColor="text2"/>
          <w:sz w:val="36"/>
          <w:szCs w:val="36"/>
          <w:lang w:val="en-IN"/>
        </w:rPr>
      </w:pPr>
      <w:r w:rsidRPr="006F0F52">
        <w:rPr>
          <w:b/>
          <w:bCs/>
          <w:color w:val="1F497D" w:themeColor="text2"/>
          <w:sz w:val="36"/>
          <w:szCs w:val="36"/>
          <w:lang w:val="en-IN"/>
        </w:rPr>
        <w:t>2. Insert Payment Details</w:t>
      </w:r>
    </w:p>
    <w:p w14:paraId="7E326E8F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INSERT INTO Payment VALUES</w:t>
      </w:r>
    </w:p>
    <w:p w14:paraId="6FC85CE2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(1, 1, 'UPI', '2026-08-14', 'Success', 50000),</w:t>
      </w:r>
    </w:p>
    <w:p w14:paraId="74A02A88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(2, 2, 'Card', '2026-08-14', 'Success', 20800),</w:t>
      </w:r>
    </w:p>
    <w:p w14:paraId="2EE7DFBD" w14:textId="77777777" w:rsidR="006F0F52" w:rsidRDefault="006F0F52" w:rsidP="006F0F52">
      <w:pPr>
        <w:rPr>
          <w:lang w:val="en-IN"/>
        </w:rPr>
      </w:pPr>
      <w:r w:rsidRPr="006F0F52">
        <w:rPr>
          <w:lang w:val="en-IN"/>
        </w:rPr>
        <w:t>(3, 3, 'Cash', '2026-08-14', 'Failed', 1600);</w:t>
      </w:r>
    </w:p>
    <w:p w14:paraId="7609C450" w14:textId="77777777" w:rsidR="006F0F52" w:rsidRDefault="006F0F52" w:rsidP="006F0F52">
      <w:pPr>
        <w:rPr>
          <w:lang w:val="en-IN"/>
        </w:rPr>
      </w:pPr>
    </w:p>
    <w:p w14:paraId="46FE1C20" w14:textId="77777777" w:rsidR="006F0F52" w:rsidRDefault="006F0F52" w:rsidP="006F0F52">
      <w:pPr>
        <w:rPr>
          <w:lang w:val="en-IN"/>
        </w:rPr>
      </w:pPr>
    </w:p>
    <w:p w14:paraId="3F8C9AEB" w14:textId="6FBD29EB" w:rsidR="006F0F52" w:rsidRDefault="006F0F52" w:rsidP="006F0F52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18A3C7A" wp14:editId="2B18E3E2">
            <wp:extent cx="5476875" cy="2886075"/>
            <wp:effectExtent l="0" t="0" r="9525" b="9525"/>
            <wp:docPr id="516362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E7D1" w14:textId="77777777" w:rsidR="006F0F52" w:rsidRDefault="006F0F52" w:rsidP="006F0F52">
      <w:pPr>
        <w:rPr>
          <w:lang w:val="en-IN"/>
        </w:rPr>
      </w:pPr>
    </w:p>
    <w:p w14:paraId="52B00BB3" w14:textId="77777777" w:rsidR="006F0F52" w:rsidRDefault="006F0F52" w:rsidP="006F0F52">
      <w:pPr>
        <w:rPr>
          <w:lang w:val="en-IN"/>
        </w:rPr>
      </w:pPr>
    </w:p>
    <w:p w14:paraId="74240494" w14:textId="77777777" w:rsidR="006F0F52" w:rsidRDefault="006F0F52" w:rsidP="006F0F52">
      <w:pPr>
        <w:rPr>
          <w:lang w:val="en-IN"/>
        </w:rPr>
      </w:pPr>
    </w:p>
    <w:p w14:paraId="7BE7B4D6" w14:textId="77777777" w:rsidR="006F0F52" w:rsidRP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  <w:r w:rsidRPr="006F0F52">
        <w:rPr>
          <w:b/>
          <w:bCs/>
          <w:color w:val="1F497D" w:themeColor="text2"/>
          <w:sz w:val="32"/>
          <w:szCs w:val="32"/>
          <w:lang w:val="en-IN"/>
        </w:rPr>
        <w:lastRenderedPageBreak/>
        <w:t>3. Display Payments</w:t>
      </w:r>
    </w:p>
    <w:p w14:paraId="03118203" w14:textId="19B92E34" w:rsidR="006F0F52" w:rsidRDefault="006F0F52" w:rsidP="006F0F52">
      <w:pPr>
        <w:rPr>
          <w:lang w:val="en-IN"/>
        </w:rPr>
      </w:pPr>
      <w:r w:rsidRPr="006F0F52">
        <w:rPr>
          <w:lang w:val="en-IN"/>
        </w:rPr>
        <w:t>SELECT * FROM Payment;</w:t>
      </w:r>
      <w:r>
        <w:rPr>
          <w:noProof/>
          <w:lang w:val="en-IN"/>
        </w:rPr>
        <w:drawing>
          <wp:inline distT="0" distB="0" distL="0" distR="0" wp14:anchorId="191F52C9" wp14:editId="12E942ED">
            <wp:extent cx="5476875" cy="2886075"/>
            <wp:effectExtent l="0" t="0" r="9525" b="9525"/>
            <wp:docPr id="1810144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CFE2" w14:textId="77777777" w:rsidR="006F0F52" w:rsidRP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  <w:r w:rsidRPr="006F0F52">
        <w:rPr>
          <w:b/>
          <w:bCs/>
          <w:color w:val="1F497D" w:themeColor="text2"/>
          <w:sz w:val="32"/>
          <w:szCs w:val="32"/>
          <w:lang w:val="en-IN"/>
        </w:rPr>
        <w:t>4. Update Payment Status</w:t>
      </w:r>
    </w:p>
    <w:p w14:paraId="104C89B5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UPDATE Payment</w:t>
      </w:r>
    </w:p>
    <w:p w14:paraId="634BAEB5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SET </w:t>
      </w:r>
      <w:proofErr w:type="spellStart"/>
      <w:r w:rsidRPr="006F0F52">
        <w:rPr>
          <w:lang w:val="en-IN"/>
        </w:rPr>
        <w:t>PaymentStatus</w:t>
      </w:r>
      <w:proofErr w:type="spellEnd"/>
      <w:r w:rsidRPr="006F0F52">
        <w:rPr>
          <w:lang w:val="en-IN"/>
        </w:rPr>
        <w:t xml:space="preserve"> = 'Success'</w:t>
      </w:r>
    </w:p>
    <w:p w14:paraId="697A3A4E" w14:textId="77777777" w:rsid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WHERE </w:t>
      </w:r>
      <w:proofErr w:type="spellStart"/>
      <w:r w:rsidRPr="006F0F52">
        <w:rPr>
          <w:lang w:val="en-IN"/>
        </w:rPr>
        <w:t>PaymentID</w:t>
      </w:r>
      <w:proofErr w:type="spellEnd"/>
      <w:r w:rsidRPr="006F0F52">
        <w:rPr>
          <w:lang w:val="en-IN"/>
        </w:rPr>
        <w:t xml:space="preserve"> = 3;</w:t>
      </w:r>
    </w:p>
    <w:p w14:paraId="11C84407" w14:textId="5B6AA9FA" w:rsidR="006F0F52" w:rsidRDefault="006F0F52" w:rsidP="00612875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C540A8B" wp14:editId="780815FA">
            <wp:extent cx="5476875" cy="2886075"/>
            <wp:effectExtent l="0" t="0" r="9525" b="9525"/>
            <wp:docPr id="1975160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C12F" w14:textId="77777777" w:rsidR="006F0F52" w:rsidRP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  <w:r w:rsidRPr="006F0F52">
        <w:rPr>
          <w:b/>
          <w:bCs/>
          <w:color w:val="1F497D" w:themeColor="text2"/>
          <w:sz w:val="32"/>
          <w:szCs w:val="32"/>
          <w:lang w:val="en-IN"/>
        </w:rPr>
        <w:lastRenderedPageBreak/>
        <w:t>5. Show Successful Transactions</w:t>
      </w:r>
    </w:p>
    <w:p w14:paraId="3EF3F660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SELECT * FROM Payment</w:t>
      </w:r>
    </w:p>
    <w:p w14:paraId="25F5DB27" w14:textId="77777777" w:rsid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WHERE </w:t>
      </w:r>
      <w:proofErr w:type="spellStart"/>
      <w:r w:rsidRPr="006F0F52">
        <w:rPr>
          <w:lang w:val="en-IN"/>
        </w:rPr>
        <w:t>PaymentStatus</w:t>
      </w:r>
      <w:proofErr w:type="spellEnd"/>
      <w:r w:rsidRPr="006F0F52">
        <w:rPr>
          <w:lang w:val="en-IN"/>
        </w:rPr>
        <w:t xml:space="preserve"> = 'Success';</w:t>
      </w:r>
    </w:p>
    <w:p w14:paraId="303F9399" w14:textId="005708B6" w:rsidR="006F0F52" w:rsidRDefault="006F0F52" w:rsidP="006F0F52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7F20BEB" wp14:editId="144CF2FF">
            <wp:extent cx="5476875" cy="2886075"/>
            <wp:effectExtent l="0" t="0" r="9525" b="9525"/>
            <wp:docPr id="1454899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70E2" w14:textId="77777777" w:rsidR="006F0F52" w:rsidRP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  <w:r w:rsidRPr="006F0F52">
        <w:rPr>
          <w:b/>
          <w:bCs/>
          <w:color w:val="1F497D" w:themeColor="text2"/>
          <w:sz w:val="32"/>
          <w:szCs w:val="32"/>
          <w:lang w:val="en-IN"/>
        </w:rPr>
        <w:t>6. Show Failed Transactions</w:t>
      </w:r>
    </w:p>
    <w:p w14:paraId="07B66C24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SELECT * FROM Payment</w:t>
      </w:r>
    </w:p>
    <w:p w14:paraId="4E5725EE" w14:textId="77777777" w:rsid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WHERE </w:t>
      </w:r>
      <w:proofErr w:type="spellStart"/>
      <w:r w:rsidRPr="006F0F52">
        <w:rPr>
          <w:lang w:val="en-IN"/>
        </w:rPr>
        <w:t>PaymentStatus</w:t>
      </w:r>
      <w:proofErr w:type="spellEnd"/>
      <w:r w:rsidRPr="006F0F52">
        <w:rPr>
          <w:lang w:val="en-IN"/>
        </w:rPr>
        <w:t xml:space="preserve"> = 'Failed';</w:t>
      </w:r>
    </w:p>
    <w:p w14:paraId="7C5F52FA" w14:textId="1B4C048C" w:rsidR="006F0F52" w:rsidRPr="006F0F52" w:rsidRDefault="006F0F52" w:rsidP="006F0F52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3320471" wp14:editId="4414B144">
            <wp:extent cx="5476875" cy="2886075"/>
            <wp:effectExtent l="0" t="0" r="9525" b="9525"/>
            <wp:docPr id="2019297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136F0" w14:textId="77777777" w:rsidR="006F0F52" w:rsidRDefault="006F0F52" w:rsidP="00612875">
      <w:pPr>
        <w:rPr>
          <w:lang w:val="en-IN"/>
        </w:rPr>
      </w:pPr>
    </w:p>
    <w:p w14:paraId="6339FD72" w14:textId="77777777" w:rsid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631717E5" w14:textId="77777777" w:rsid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7EDC84FF" w14:textId="77777777" w:rsid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643BD2FA" w14:textId="07FC8DE7" w:rsidR="006F0F52" w:rsidRP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  <w:r w:rsidRPr="006F0F52">
        <w:rPr>
          <w:b/>
          <w:bCs/>
          <w:color w:val="1F497D" w:themeColor="text2"/>
          <w:sz w:val="32"/>
          <w:szCs w:val="32"/>
          <w:lang w:val="en-IN"/>
        </w:rPr>
        <w:t>7. A</w:t>
      </w:r>
      <w:proofErr w:type="spellStart"/>
      <w:r w:rsidRPr="006F0F52">
        <w:rPr>
          <w:b/>
          <w:bCs/>
          <w:color w:val="1F497D" w:themeColor="text2"/>
          <w:sz w:val="32"/>
          <w:szCs w:val="32"/>
          <w:lang w:val="en-IN"/>
        </w:rPr>
        <w:t>nalyze</w:t>
      </w:r>
      <w:proofErr w:type="spellEnd"/>
      <w:r w:rsidRPr="006F0F52">
        <w:rPr>
          <w:b/>
          <w:bCs/>
          <w:color w:val="1F497D" w:themeColor="text2"/>
          <w:sz w:val="32"/>
          <w:szCs w:val="32"/>
          <w:lang w:val="en-IN"/>
        </w:rPr>
        <w:t xml:space="preserve"> Payment Methods</w:t>
      </w:r>
    </w:p>
    <w:p w14:paraId="6619A539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SELECT </w:t>
      </w:r>
      <w:proofErr w:type="spellStart"/>
      <w:r w:rsidRPr="006F0F52">
        <w:rPr>
          <w:lang w:val="en-IN"/>
        </w:rPr>
        <w:t>PaymentMode</w:t>
      </w:r>
      <w:proofErr w:type="spellEnd"/>
      <w:r w:rsidRPr="006F0F52">
        <w:rPr>
          <w:lang w:val="en-IN"/>
        </w:rPr>
        <w:t xml:space="preserve">, </w:t>
      </w:r>
      <w:proofErr w:type="gramStart"/>
      <w:r w:rsidRPr="006F0F52">
        <w:rPr>
          <w:lang w:val="en-IN"/>
        </w:rPr>
        <w:t>COUNT(</w:t>
      </w:r>
      <w:proofErr w:type="gramEnd"/>
      <w:r w:rsidRPr="006F0F52">
        <w:rPr>
          <w:lang w:val="en-IN"/>
        </w:rPr>
        <w:t>*) AS Total</w:t>
      </w:r>
    </w:p>
    <w:p w14:paraId="00E464D6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FROM Payment</w:t>
      </w:r>
    </w:p>
    <w:p w14:paraId="54FD1326" w14:textId="77777777" w:rsid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GROUP BY </w:t>
      </w:r>
      <w:proofErr w:type="spellStart"/>
      <w:r w:rsidRPr="006F0F52">
        <w:rPr>
          <w:lang w:val="en-IN"/>
        </w:rPr>
        <w:t>PaymentMode</w:t>
      </w:r>
      <w:proofErr w:type="spellEnd"/>
      <w:r w:rsidRPr="006F0F52">
        <w:rPr>
          <w:lang w:val="en-IN"/>
        </w:rPr>
        <w:t>;</w:t>
      </w:r>
    </w:p>
    <w:p w14:paraId="79B6FF32" w14:textId="77777777" w:rsidR="006F0F52" w:rsidRDefault="006F0F52" w:rsidP="006F0F52">
      <w:pPr>
        <w:rPr>
          <w:lang w:val="en-IN"/>
        </w:rPr>
      </w:pPr>
    </w:p>
    <w:p w14:paraId="64830F50" w14:textId="77777777" w:rsidR="006F0F52" w:rsidRDefault="006F0F52" w:rsidP="006F0F52">
      <w:pPr>
        <w:rPr>
          <w:lang w:val="en-IN"/>
        </w:rPr>
      </w:pPr>
    </w:p>
    <w:p w14:paraId="5A16408C" w14:textId="7AEDE8D4" w:rsidR="006F0F52" w:rsidRDefault="006F0F52" w:rsidP="006F0F52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05B5892" wp14:editId="2E3D262A">
            <wp:extent cx="5473065" cy="2879725"/>
            <wp:effectExtent l="0" t="0" r="0" b="0"/>
            <wp:docPr id="10868534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D9B2" w14:textId="77777777" w:rsidR="006F0F52" w:rsidRDefault="006F0F52" w:rsidP="006F0F52">
      <w:pPr>
        <w:rPr>
          <w:lang w:val="en-IN"/>
        </w:rPr>
      </w:pPr>
    </w:p>
    <w:p w14:paraId="11FC4F4B" w14:textId="77777777" w:rsidR="006F0F52" w:rsidRDefault="006F0F52" w:rsidP="006F0F52">
      <w:pPr>
        <w:rPr>
          <w:lang w:val="en-IN"/>
        </w:rPr>
      </w:pPr>
    </w:p>
    <w:p w14:paraId="57B3D8B2" w14:textId="77777777" w:rsidR="006F0F52" w:rsidRDefault="006F0F52" w:rsidP="006F0F52">
      <w:pPr>
        <w:rPr>
          <w:lang w:val="en-IN"/>
        </w:rPr>
      </w:pPr>
    </w:p>
    <w:p w14:paraId="2320349D" w14:textId="77777777" w:rsidR="006F0F52" w:rsidRDefault="006F0F52" w:rsidP="006F0F52">
      <w:pPr>
        <w:rPr>
          <w:lang w:val="en-IN"/>
        </w:rPr>
      </w:pPr>
    </w:p>
    <w:p w14:paraId="7F3BF1A1" w14:textId="77777777" w:rsidR="006F0F52" w:rsidRDefault="006F0F52" w:rsidP="006F0F52">
      <w:pPr>
        <w:rPr>
          <w:lang w:val="en-IN"/>
        </w:rPr>
      </w:pPr>
    </w:p>
    <w:p w14:paraId="6E5EA81F" w14:textId="77777777" w:rsidR="006F0F52" w:rsidRDefault="006F0F52" w:rsidP="006F0F52">
      <w:pPr>
        <w:rPr>
          <w:lang w:val="en-IN"/>
        </w:rPr>
      </w:pPr>
    </w:p>
    <w:p w14:paraId="0FBB8AB1" w14:textId="77777777" w:rsid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06A8069A" w14:textId="77777777" w:rsid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4E76561B" w14:textId="673C12BF" w:rsidR="006F0F52" w:rsidRP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  <w:r w:rsidRPr="006F0F52">
        <w:rPr>
          <w:b/>
          <w:bCs/>
          <w:color w:val="1F497D" w:themeColor="text2"/>
          <w:sz w:val="32"/>
          <w:szCs w:val="32"/>
          <w:lang w:val="en-IN"/>
        </w:rPr>
        <w:t>8. Payment Transaction Report</w:t>
      </w:r>
    </w:p>
    <w:p w14:paraId="2CD22646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SELECT</w:t>
      </w:r>
    </w:p>
    <w:p w14:paraId="15130474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</w:t>
      </w:r>
      <w:proofErr w:type="spellStart"/>
      <w:r w:rsidRPr="006F0F52">
        <w:rPr>
          <w:lang w:val="en-IN"/>
        </w:rPr>
        <w:t>Payment.PaymentID</w:t>
      </w:r>
      <w:proofErr w:type="spellEnd"/>
      <w:r w:rsidRPr="006F0F52">
        <w:rPr>
          <w:lang w:val="en-IN"/>
        </w:rPr>
        <w:t>,</w:t>
      </w:r>
    </w:p>
    <w:p w14:paraId="159E9263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</w:t>
      </w:r>
      <w:proofErr w:type="spellStart"/>
      <w:r w:rsidRPr="006F0F52">
        <w:rPr>
          <w:lang w:val="en-IN"/>
        </w:rPr>
        <w:t>Orders.CustomerName</w:t>
      </w:r>
      <w:proofErr w:type="spellEnd"/>
      <w:r w:rsidRPr="006F0F52">
        <w:rPr>
          <w:lang w:val="en-IN"/>
        </w:rPr>
        <w:t>,</w:t>
      </w:r>
    </w:p>
    <w:p w14:paraId="7F6294F0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</w:t>
      </w:r>
      <w:proofErr w:type="spellStart"/>
      <w:r w:rsidRPr="006F0F52">
        <w:rPr>
          <w:lang w:val="en-IN"/>
        </w:rPr>
        <w:t>Payment.PaymentMode</w:t>
      </w:r>
      <w:proofErr w:type="spellEnd"/>
      <w:r w:rsidRPr="006F0F52">
        <w:rPr>
          <w:lang w:val="en-IN"/>
        </w:rPr>
        <w:t>,</w:t>
      </w:r>
    </w:p>
    <w:p w14:paraId="03F8A524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</w:t>
      </w:r>
      <w:proofErr w:type="spellStart"/>
      <w:r w:rsidRPr="006F0F52">
        <w:rPr>
          <w:lang w:val="en-IN"/>
        </w:rPr>
        <w:t>Payment.PaymentDate</w:t>
      </w:r>
      <w:proofErr w:type="spellEnd"/>
      <w:r w:rsidRPr="006F0F52">
        <w:rPr>
          <w:lang w:val="en-IN"/>
        </w:rPr>
        <w:t>,</w:t>
      </w:r>
    </w:p>
    <w:p w14:paraId="74E4038F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</w:t>
      </w:r>
      <w:proofErr w:type="spellStart"/>
      <w:r w:rsidRPr="006F0F52">
        <w:rPr>
          <w:lang w:val="en-IN"/>
        </w:rPr>
        <w:t>Payment.Amount</w:t>
      </w:r>
      <w:proofErr w:type="spellEnd"/>
      <w:r w:rsidRPr="006F0F52">
        <w:rPr>
          <w:lang w:val="en-IN"/>
        </w:rPr>
        <w:t>,</w:t>
      </w:r>
    </w:p>
    <w:p w14:paraId="6A69689A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    </w:t>
      </w:r>
      <w:proofErr w:type="spellStart"/>
      <w:r w:rsidRPr="006F0F52">
        <w:rPr>
          <w:lang w:val="en-IN"/>
        </w:rPr>
        <w:t>Payment.PaymentStatus</w:t>
      </w:r>
      <w:proofErr w:type="spellEnd"/>
    </w:p>
    <w:p w14:paraId="68DECC43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FROM Payment</w:t>
      </w:r>
    </w:p>
    <w:p w14:paraId="464F0AE5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JOIN Orders</w:t>
      </w:r>
    </w:p>
    <w:p w14:paraId="393E04D4" w14:textId="63E52103" w:rsid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ON </w:t>
      </w:r>
      <w:proofErr w:type="spellStart"/>
      <w:r w:rsidRPr="006F0F52">
        <w:rPr>
          <w:lang w:val="en-IN"/>
        </w:rPr>
        <w:t>Payment.OrderID</w:t>
      </w:r>
      <w:proofErr w:type="spellEnd"/>
      <w:r w:rsidRPr="006F0F52">
        <w:rPr>
          <w:lang w:val="en-IN"/>
        </w:rPr>
        <w:t xml:space="preserve"> = </w:t>
      </w:r>
      <w:proofErr w:type="spellStart"/>
      <w:r w:rsidRPr="006F0F52">
        <w:rPr>
          <w:lang w:val="en-IN"/>
        </w:rPr>
        <w:t>Orders.OrderID</w:t>
      </w:r>
      <w:proofErr w:type="spellEnd"/>
      <w:r w:rsidRPr="006F0F52">
        <w:rPr>
          <w:lang w:val="en-IN"/>
        </w:rPr>
        <w:t>;</w:t>
      </w:r>
    </w:p>
    <w:p w14:paraId="4756E265" w14:textId="2DE301C6" w:rsidR="006F0F52" w:rsidRPr="006F0F52" w:rsidRDefault="006F0F52" w:rsidP="006F0F52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F9E54C7" wp14:editId="1F62D71C">
            <wp:extent cx="5474335" cy="2897505"/>
            <wp:effectExtent l="0" t="0" r="0" b="0"/>
            <wp:docPr id="5213315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D3E9" w14:textId="77777777" w:rsidR="006F0F52" w:rsidRDefault="006F0F52" w:rsidP="006F0F52">
      <w:pPr>
        <w:rPr>
          <w:lang w:val="en-IN"/>
        </w:rPr>
      </w:pPr>
    </w:p>
    <w:p w14:paraId="09502BAB" w14:textId="77777777" w:rsidR="006F0F52" w:rsidRDefault="006F0F52" w:rsidP="006F0F52">
      <w:pPr>
        <w:rPr>
          <w:b/>
          <w:bCs/>
          <w:lang w:val="en-IN"/>
        </w:rPr>
      </w:pPr>
    </w:p>
    <w:p w14:paraId="3F8B0CCD" w14:textId="77777777" w:rsidR="006F0F52" w:rsidRDefault="006F0F52" w:rsidP="006F0F52">
      <w:pPr>
        <w:rPr>
          <w:b/>
          <w:bCs/>
          <w:lang w:val="en-IN"/>
        </w:rPr>
      </w:pPr>
    </w:p>
    <w:p w14:paraId="73AC6D32" w14:textId="77777777" w:rsidR="006F0F52" w:rsidRDefault="006F0F52" w:rsidP="006F0F52">
      <w:pPr>
        <w:rPr>
          <w:b/>
          <w:bCs/>
          <w:lang w:val="en-IN"/>
        </w:rPr>
      </w:pPr>
    </w:p>
    <w:p w14:paraId="27DB1BB4" w14:textId="77777777" w:rsidR="006F0F52" w:rsidRDefault="006F0F52" w:rsidP="006F0F52">
      <w:pPr>
        <w:rPr>
          <w:b/>
          <w:bCs/>
          <w:lang w:val="en-IN"/>
        </w:rPr>
      </w:pPr>
    </w:p>
    <w:p w14:paraId="1127AD87" w14:textId="77777777" w:rsidR="006F0F52" w:rsidRDefault="006F0F52" w:rsidP="006F0F52">
      <w:pPr>
        <w:rPr>
          <w:b/>
          <w:bCs/>
          <w:lang w:val="en-IN"/>
        </w:rPr>
      </w:pPr>
    </w:p>
    <w:p w14:paraId="0EFED0AF" w14:textId="5476FBF3" w:rsidR="006F0F52" w:rsidRPr="006F0F52" w:rsidRDefault="006F0F52" w:rsidP="006F0F52">
      <w:pPr>
        <w:rPr>
          <w:b/>
          <w:bCs/>
          <w:color w:val="1F497D" w:themeColor="text2"/>
          <w:sz w:val="32"/>
          <w:szCs w:val="32"/>
          <w:lang w:val="en-IN"/>
        </w:rPr>
      </w:pPr>
      <w:r w:rsidRPr="006F0F52">
        <w:rPr>
          <w:b/>
          <w:bCs/>
          <w:color w:val="1F497D" w:themeColor="text2"/>
          <w:sz w:val="32"/>
          <w:szCs w:val="32"/>
          <w:lang w:val="en-IN"/>
        </w:rPr>
        <w:t>9. Total Successful Payment Amount</w:t>
      </w:r>
    </w:p>
    <w:p w14:paraId="6098769B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SELECT SUM(Amount) AS </w:t>
      </w:r>
      <w:proofErr w:type="spellStart"/>
      <w:r w:rsidRPr="006F0F52">
        <w:rPr>
          <w:lang w:val="en-IN"/>
        </w:rPr>
        <w:t>TotalAmount</w:t>
      </w:r>
      <w:proofErr w:type="spellEnd"/>
    </w:p>
    <w:p w14:paraId="540AF884" w14:textId="77777777" w:rsidR="006F0F52" w:rsidRPr="006F0F52" w:rsidRDefault="006F0F52" w:rsidP="006F0F52">
      <w:pPr>
        <w:rPr>
          <w:lang w:val="en-IN"/>
        </w:rPr>
      </w:pPr>
      <w:r w:rsidRPr="006F0F52">
        <w:rPr>
          <w:lang w:val="en-IN"/>
        </w:rPr>
        <w:t>FROM Payment</w:t>
      </w:r>
    </w:p>
    <w:p w14:paraId="43ECC27C" w14:textId="77777777" w:rsidR="006F0F52" w:rsidRDefault="006F0F52" w:rsidP="006F0F52">
      <w:pPr>
        <w:rPr>
          <w:lang w:val="en-IN"/>
        </w:rPr>
      </w:pPr>
      <w:r w:rsidRPr="006F0F52">
        <w:rPr>
          <w:lang w:val="en-IN"/>
        </w:rPr>
        <w:t xml:space="preserve">WHERE </w:t>
      </w:r>
      <w:proofErr w:type="spellStart"/>
      <w:r w:rsidRPr="006F0F52">
        <w:rPr>
          <w:lang w:val="en-IN"/>
        </w:rPr>
        <w:t>PaymentStatus</w:t>
      </w:r>
      <w:proofErr w:type="spellEnd"/>
      <w:r w:rsidRPr="006F0F52">
        <w:rPr>
          <w:lang w:val="en-IN"/>
        </w:rPr>
        <w:t xml:space="preserve"> = 'Success';</w:t>
      </w:r>
    </w:p>
    <w:p w14:paraId="6ADF6824" w14:textId="2CC415F9" w:rsidR="006F0F52" w:rsidRPr="006F0F52" w:rsidRDefault="006F0F52" w:rsidP="006F0F52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D07F729" wp14:editId="6B90CAE1">
            <wp:extent cx="5474335" cy="2885440"/>
            <wp:effectExtent l="0" t="0" r="0" b="0"/>
            <wp:docPr id="5558984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D192" w14:textId="77777777" w:rsidR="006F0F52" w:rsidRDefault="006F0F52" w:rsidP="006F0F52">
      <w:pPr>
        <w:rPr>
          <w:lang w:val="en-IN"/>
        </w:rPr>
      </w:pPr>
    </w:p>
    <w:p w14:paraId="601A358E" w14:textId="77777777" w:rsidR="006F0F52" w:rsidRDefault="006F0F52" w:rsidP="006F0F52">
      <w:pPr>
        <w:rPr>
          <w:lang w:val="en-IN"/>
        </w:rPr>
      </w:pPr>
    </w:p>
    <w:p w14:paraId="7E34ABA1" w14:textId="77777777" w:rsidR="006F0F52" w:rsidRDefault="006F0F52" w:rsidP="006F0F52">
      <w:pPr>
        <w:rPr>
          <w:lang w:val="en-IN"/>
        </w:rPr>
      </w:pPr>
    </w:p>
    <w:p w14:paraId="08CF3D1F" w14:textId="77777777" w:rsidR="006F0F52" w:rsidRDefault="006F0F52" w:rsidP="006F0F52">
      <w:pPr>
        <w:rPr>
          <w:lang w:val="en-IN"/>
        </w:rPr>
      </w:pPr>
    </w:p>
    <w:p w14:paraId="70A228B3" w14:textId="77777777" w:rsidR="006F0F52" w:rsidRDefault="006F0F52" w:rsidP="006F0F52">
      <w:pPr>
        <w:rPr>
          <w:lang w:val="en-IN"/>
        </w:rPr>
      </w:pPr>
    </w:p>
    <w:p w14:paraId="615C90BB" w14:textId="77777777" w:rsidR="006F0F52" w:rsidRDefault="006F0F52" w:rsidP="006F0F52">
      <w:pPr>
        <w:rPr>
          <w:lang w:val="en-IN"/>
        </w:rPr>
      </w:pPr>
    </w:p>
    <w:p w14:paraId="4713F74F" w14:textId="77777777" w:rsidR="006F0F52" w:rsidRDefault="006F0F52" w:rsidP="006F0F52">
      <w:pPr>
        <w:rPr>
          <w:lang w:val="en-IN"/>
        </w:rPr>
      </w:pPr>
    </w:p>
    <w:p w14:paraId="748EA44A" w14:textId="77777777" w:rsidR="006F0F52" w:rsidRDefault="006F0F52" w:rsidP="006F0F52">
      <w:pPr>
        <w:rPr>
          <w:lang w:val="en-IN"/>
        </w:rPr>
      </w:pPr>
    </w:p>
    <w:p w14:paraId="351C5F03" w14:textId="77777777" w:rsidR="006F0F52" w:rsidRDefault="006F0F52" w:rsidP="006F0F52">
      <w:pPr>
        <w:rPr>
          <w:lang w:val="en-IN"/>
        </w:rPr>
      </w:pPr>
    </w:p>
    <w:p w14:paraId="6FBC435D" w14:textId="77777777" w:rsidR="006F0F52" w:rsidRPr="006F0F52" w:rsidRDefault="006F0F52" w:rsidP="006F0F52">
      <w:pPr>
        <w:rPr>
          <w:lang w:val="en-IN"/>
        </w:rPr>
      </w:pPr>
    </w:p>
    <w:p w14:paraId="7E534F8E" w14:textId="084C8CD7" w:rsidR="006F0F52" w:rsidRPr="006F0F52" w:rsidRDefault="006F0F52" w:rsidP="00612875">
      <w:pPr>
        <w:rPr>
          <w:lang w:val="en-IN"/>
        </w:rPr>
      </w:pPr>
      <w:r>
        <w:rPr>
          <w:lang w:val="en-IN"/>
        </w:rPr>
        <w:t>S</w:t>
      </w:r>
    </w:p>
    <w:sectPr w:rsidR="006F0F52" w:rsidRPr="006F0F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906F9" w14:textId="77777777" w:rsidR="00F73555" w:rsidRDefault="00F73555" w:rsidP="00890A8D">
      <w:pPr>
        <w:spacing w:after="0" w:line="240" w:lineRule="auto"/>
      </w:pPr>
      <w:r>
        <w:separator/>
      </w:r>
    </w:p>
  </w:endnote>
  <w:endnote w:type="continuationSeparator" w:id="0">
    <w:p w14:paraId="0A6D0E31" w14:textId="77777777" w:rsidR="00F73555" w:rsidRDefault="00F73555" w:rsidP="0089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192A0" w14:textId="77777777" w:rsidR="00F73555" w:rsidRDefault="00F73555" w:rsidP="00890A8D">
      <w:pPr>
        <w:spacing w:after="0" w:line="240" w:lineRule="auto"/>
      </w:pPr>
      <w:r>
        <w:separator/>
      </w:r>
    </w:p>
  </w:footnote>
  <w:footnote w:type="continuationSeparator" w:id="0">
    <w:p w14:paraId="68E48A2B" w14:textId="77777777" w:rsidR="00F73555" w:rsidRDefault="00F73555" w:rsidP="00890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3A0527"/>
    <w:multiLevelType w:val="hybridMultilevel"/>
    <w:tmpl w:val="A9444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781109">
    <w:abstractNumId w:val="8"/>
  </w:num>
  <w:num w:numId="2" w16cid:durableId="1235360495">
    <w:abstractNumId w:val="6"/>
  </w:num>
  <w:num w:numId="3" w16cid:durableId="786779868">
    <w:abstractNumId w:val="5"/>
  </w:num>
  <w:num w:numId="4" w16cid:durableId="1726559397">
    <w:abstractNumId w:val="4"/>
  </w:num>
  <w:num w:numId="5" w16cid:durableId="1104299500">
    <w:abstractNumId w:val="7"/>
  </w:num>
  <w:num w:numId="6" w16cid:durableId="2096439980">
    <w:abstractNumId w:val="3"/>
  </w:num>
  <w:num w:numId="7" w16cid:durableId="297683665">
    <w:abstractNumId w:val="2"/>
  </w:num>
  <w:num w:numId="8" w16cid:durableId="1329943535">
    <w:abstractNumId w:val="1"/>
  </w:num>
  <w:num w:numId="9" w16cid:durableId="1098253113">
    <w:abstractNumId w:val="0"/>
  </w:num>
  <w:num w:numId="10" w16cid:durableId="1816408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80"/>
    <w:rsid w:val="00034616"/>
    <w:rsid w:val="0006063C"/>
    <w:rsid w:val="0015074B"/>
    <w:rsid w:val="0029639D"/>
    <w:rsid w:val="002B0E10"/>
    <w:rsid w:val="00326F90"/>
    <w:rsid w:val="00357DA4"/>
    <w:rsid w:val="003851CD"/>
    <w:rsid w:val="00554303"/>
    <w:rsid w:val="005C0633"/>
    <w:rsid w:val="00612875"/>
    <w:rsid w:val="006335CD"/>
    <w:rsid w:val="006D3DEA"/>
    <w:rsid w:val="006F0F52"/>
    <w:rsid w:val="007545FC"/>
    <w:rsid w:val="007B095D"/>
    <w:rsid w:val="00890A8D"/>
    <w:rsid w:val="00AA1D8D"/>
    <w:rsid w:val="00B156BE"/>
    <w:rsid w:val="00B234E7"/>
    <w:rsid w:val="00B47730"/>
    <w:rsid w:val="00C42D24"/>
    <w:rsid w:val="00CB0664"/>
    <w:rsid w:val="00E77E98"/>
    <w:rsid w:val="00F73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0C446"/>
  <w14:defaultImageDpi w14:val="300"/>
  <w15:docId w15:val="{76CC7C6F-5F56-429E-85E8-6F2D3238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A8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Thirupathi M</cp:lastModifiedBy>
  <cp:revision>6</cp:revision>
  <dcterms:created xsi:type="dcterms:W3CDTF">2013-12-23T23:15:00Z</dcterms:created>
  <dcterms:modified xsi:type="dcterms:W3CDTF">2026-08-20T03:50:00Z</dcterms:modified>
  <cp:category/>
</cp:coreProperties>
</file>